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Calibri" w:hAnsi="Calibri"/>
          <w:b/>
          <w:color w:val="2E74B5"/>
          <w:sz w:val="22"/>
        </w:rPr>
        <w:t>TECHNICAL PROJECT DOCUMENTATION</w:t>
      </w:r>
    </w:p>
    <w:p>
      <w:pPr>
        <w:spacing w:before="280" w:after="200"/>
        <w:jc w:val="center"/>
      </w:pPr>
      <w:r>
        <w:rPr>
          <w:rFonts w:ascii="Calibri" w:hAnsi="Calibri"/>
          <w:b/>
          <w:color w:val="1F3A5F"/>
          <w:sz w:val="56"/>
        </w:rPr>
        <w:t>Quantum-Assisted RNA</w:t>
        <w:br/>
        <w:t>Secondary Structure Prediction</w:t>
      </w:r>
    </w:p>
    <w:p>
      <w:pPr>
        <w:jc w:val="center"/>
      </w:pPr>
      <w:r>
        <w:rPr>
          <w:rFonts w:ascii="Calibri" w:hAnsi="Calibri"/>
          <w:i/>
          <w:color w:val="5A626C"/>
          <w:sz w:val="26"/>
        </w:rPr>
        <w:t>QUBO formulation, ViennaRNA benchmarking, QAOA validation, and resource scaling</w:t>
      </w:r>
    </w:p>
    <w:p>
      <w:pPr>
        <w:spacing w:before="1280"/>
        <w:jc w:val="center"/>
      </w:pPr>
      <w:r>
        <w:rPr>
          <w:rFonts w:ascii="Calibri" w:hAnsi="Calibri"/>
          <w:b/>
          <w:color w:val="1F3A5F"/>
          <w:sz w:val="24"/>
        </w:rPr>
        <w:t>Prepared by</w:t>
        <w:br/>
        <w:t>NELLORE RAVI KUMAR</w:t>
      </w:r>
    </w:p>
    <w:p>
      <w:pPr>
        <w:spacing w:before="360"/>
        <w:jc w:val="center"/>
      </w:pPr>
      <w:r>
        <w:rPr>
          <w:rFonts w:ascii="Calibri" w:hAnsi="Calibri"/>
          <w:color w:val="5A626C"/>
          <w:sz w:val="20"/>
        </w:rPr>
        <w:t>Project documentation • Version 1.0 • July 2026</w:t>
      </w:r>
    </w:p>
    <w:p>
      <w:r>
        <w:br w:type="page"/>
      </w:r>
    </w:p>
    <w:p>
      <w:pPr>
        <w:pStyle w:val="Heading1"/>
      </w:pPr>
      <w:r>
        <w:t>Document purpose</w:t>
      </w:r>
    </w:p>
    <w:p>
      <w:r>
        <w:t>This document explains the design, implementation, execution, results, and limitations of the Quantum-Assisted RNA Secondary Structure Prediction project. It is intended for reviewers, research collaborators, and developers who need to understand or reproduce the submission.</w:t>
      </w:r>
    </w:p>
    <w:tbl>
      <w:tblPr>
        <w:tblW w:type="auto" w:w="0"/>
        <w:tblLayout w:type="fixed"/>
        <w:tblLook w:firstColumn="1" w:firstRow="1" w:lastColumn="0" w:lastRow="0" w:noHBand="0" w:noVBand="1" w:val="04A0"/>
      </w:tblPr>
      <w:tblGrid>
        <w:gridCol w:w="9360"/>
      </w:tblGrid>
      <w:tr>
        <w:tc>
          <w:tcPr>
            <w:tcW w:type="dxa" w:w="9360"/>
            <w:shd w:fill="F4F6F9"/>
            <w:tcMar>
              <w:top w:w="140" w:type="dxa"/>
              <w:start w:w="160" w:type="dxa"/>
              <w:bottom w:w="140" w:type="dxa"/>
              <w:end w:w="160" w:type="dxa"/>
            </w:tcMar>
          </w:tcPr>
          <w:p>
            <w:pPr>
              <w:spacing w:after="0"/>
            </w:pPr>
            <w:r>
              <w:rPr>
                <w:rFonts w:ascii="Calibri" w:hAnsi="Calibri"/>
                <w:b/>
                <w:color w:val="1F3A5F"/>
                <w:sz w:val="22"/>
              </w:rPr>
              <w:t xml:space="preserve">Key result: </w:t>
            </w:r>
            <w:r>
              <w:rPr>
                <w:rFonts w:ascii="Calibri" w:hAnsi="Calibri"/>
                <w:sz w:val="22"/>
              </w:rPr>
              <w:t>The reduced 9-qubit QUBO reproduces the reference structure exactly, while the full 44-nucleotide direct encoding exposes the current resource and biological-fidelity limits.</w:t>
            </w:r>
          </w:p>
        </w:tc>
      </w:tr>
    </w:tbl>
    <w:p>
      <w:pPr>
        <w:spacing w:after="20"/>
      </w:pPr>
    </w:p>
    <w:p>
      <w:pPr>
        <w:pStyle w:val="Heading1"/>
      </w:pPr>
      <w:r>
        <w:t>1. Project overview</w:t>
      </w:r>
    </w:p>
    <w:p>
      <w:r>
        <w:t>The project reformulates pseudoknot-free RNA secondary-structure prediction as a quadratic unconstrained binary optimization (QUBO) problem. ViennaRNA supplies the classical thermodynamic reference, exact optimization validates the reduced formulation, and QAOA experiments evaluate variational quantum behavior under multiple depths, seeds, and noise levels.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76"/>
            <w:shd w:fill="E8EEF5"/>
            <w:vAlign w:val="center"/>
            <w:tcMar>
              <w:top w:w="100" w:type="dxa"/>
              <w:start w:w="120" w:type="dxa"/>
              <w:bottom w:w="100" w:type="dxa"/>
              <w:end w:w="120" w:type="dxa"/>
            </w:tcMar>
          </w:tcPr>
          <w:p>
            <w:pPr>
              <w:spacing w:after="0"/>
            </w:pPr>
            <w:r>
              <w:rPr>
                <w:rFonts w:ascii="Calibri" w:hAnsi="Calibri"/>
                <w:b/>
                <w:color w:val="1F3A5F"/>
                <w:sz w:val="19"/>
              </w:rPr>
              <w:t>Area</w:t>
            </w:r>
          </w:p>
        </w:tc>
        <w:tc>
          <w:tcPr>
            <w:tcW w:type="dxa" w:w="6984"/>
            <w:shd w:fill="E8EEF5"/>
            <w:vAlign w:val="center"/>
            <w:tcMar>
              <w:top w:w="100" w:type="dxa"/>
              <w:start w:w="120" w:type="dxa"/>
              <w:bottom w:w="100" w:type="dxa"/>
              <w:end w:w="120" w:type="dxa"/>
            </w:tcMar>
          </w:tcPr>
          <w:p>
            <w:pPr>
              <w:spacing w:after="0"/>
            </w:pPr>
            <w:r>
              <w:rPr>
                <w:rFonts w:ascii="Calibri" w:hAnsi="Calibri"/>
                <w:b/>
                <w:color w:val="1F3A5F"/>
                <w:sz w:val="19"/>
              </w:rPr>
              <w:t>Implementation</w:t>
            </w:r>
          </w:p>
        </w:tc>
      </w:tr>
      <w:tr>
        <w:tc>
          <w:tcPr>
            <w:tcW w:type="dxa" w:w="2376"/>
            <w:vAlign w:val="center"/>
            <w:tcMar>
              <w:top w:w="100" w:type="dxa"/>
              <w:start w:w="120" w:type="dxa"/>
              <w:bottom w:w="100" w:type="dxa"/>
              <w:end w:w="120" w:type="dxa"/>
            </w:tcMar>
          </w:tcPr>
          <w:p>
            <w:pPr>
              <w:spacing w:after="0"/>
            </w:pPr>
            <w:r>
              <w:rPr>
                <w:rFonts w:ascii="Calibri" w:hAnsi="Calibri"/>
                <w:sz w:val="18"/>
              </w:rPr>
              <w:t>Reference method</w:t>
            </w:r>
          </w:p>
        </w:tc>
        <w:tc>
          <w:tcPr>
            <w:tcW w:type="dxa" w:w="6984"/>
            <w:vAlign w:val="center"/>
            <w:tcMar>
              <w:top w:w="100" w:type="dxa"/>
              <w:start w:w="120" w:type="dxa"/>
              <w:bottom w:w="100" w:type="dxa"/>
              <w:end w:w="120" w:type="dxa"/>
            </w:tcMar>
          </w:tcPr>
          <w:p>
            <w:pPr>
              <w:spacing w:after="0"/>
            </w:pPr>
            <w:r>
              <w:rPr>
                <w:rFonts w:ascii="Calibri" w:hAnsi="Calibri"/>
                <w:sz w:val="18"/>
              </w:rPr>
              <w:t>ViennaRNA minimum-free-energy folding</w:t>
            </w:r>
          </w:p>
        </w:tc>
      </w:tr>
      <w:tr>
        <w:tc>
          <w:tcPr>
            <w:tcW w:type="dxa" w:w="2376"/>
            <w:vAlign w:val="center"/>
            <w:tcMar>
              <w:top w:w="100" w:type="dxa"/>
              <w:start w:w="120" w:type="dxa"/>
              <w:bottom w:w="100" w:type="dxa"/>
              <w:end w:w="120" w:type="dxa"/>
            </w:tcMar>
          </w:tcPr>
          <w:p>
            <w:pPr>
              <w:spacing w:after="0"/>
            </w:pPr>
            <w:r>
              <w:rPr>
                <w:rFonts w:ascii="Calibri" w:hAnsi="Calibri"/>
                <w:sz w:val="18"/>
              </w:rPr>
              <w:t>Quantum formulation</w:t>
            </w:r>
          </w:p>
        </w:tc>
        <w:tc>
          <w:tcPr>
            <w:tcW w:type="dxa" w:w="6984"/>
            <w:vAlign w:val="center"/>
            <w:tcMar>
              <w:top w:w="100" w:type="dxa"/>
              <w:start w:w="120" w:type="dxa"/>
              <w:bottom w:w="100" w:type="dxa"/>
              <w:end w:w="120" w:type="dxa"/>
            </w:tcMar>
          </w:tcPr>
          <w:p>
            <w:pPr>
              <w:spacing w:after="0"/>
            </w:pPr>
            <w:r>
              <w:rPr>
                <w:rFonts w:ascii="Calibri" w:hAnsi="Calibri"/>
                <w:sz w:val="18"/>
              </w:rPr>
              <w:t>Binary candidate-pair QUBO with structural conflict penalties</w:t>
            </w:r>
          </w:p>
        </w:tc>
      </w:tr>
      <w:tr>
        <w:tc>
          <w:tcPr>
            <w:tcW w:type="dxa" w:w="2376"/>
            <w:vAlign w:val="center"/>
            <w:tcMar>
              <w:top w:w="100" w:type="dxa"/>
              <w:start w:w="120" w:type="dxa"/>
              <w:bottom w:w="100" w:type="dxa"/>
              <w:end w:w="120" w:type="dxa"/>
            </w:tcMar>
          </w:tcPr>
          <w:p>
            <w:pPr>
              <w:spacing w:after="0"/>
            </w:pPr>
            <w:r>
              <w:rPr>
                <w:rFonts w:ascii="Calibri" w:hAnsi="Calibri"/>
                <w:sz w:val="18"/>
              </w:rPr>
              <w:t>Reduced validation</w:t>
            </w:r>
          </w:p>
        </w:tc>
        <w:tc>
          <w:tcPr>
            <w:tcW w:type="dxa" w:w="6984"/>
            <w:vAlign w:val="center"/>
            <w:tcMar>
              <w:top w:w="100" w:type="dxa"/>
              <w:start w:w="120" w:type="dxa"/>
              <w:bottom w:w="100" w:type="dxa"/>
              <w:end w:w="120" w:type="dxa"/>
            </w:tcMar>
          </w:tcPr>
          <w:p>
            <w:pPr>
              <w:spacing w:after="0"/>
            </w:pPr>
            <w:r>
              <w:rPr>
                <w:rFonts w:ascii="Calibri" w:hAnsi="Calibri"/>
                <w:sz w:val="18"/>
              </w:rPr>
              <w:t>9-nt sequence, 9 logical variables/qubits</w:t>
            </w:r>
          </w:p>
        </w:tc>
      </w:tr>
      <w:tr>
        <w:tc>
          <w:tcPr>
            <w:tcW w:type="dxa" w:w="2376"/>
            <w:vAlign w:val="center"/>
            <w:tcMar>
              <w:top w:w="100" w:type="dxa"/>
              <w:start w:w="120" w:type="dxa"/>
              <w:bottom w:w="100" w:type="dxa"/>
              <w:end w:w="120" w:type="dxa"/>
            </w:tcMar>
          </w:tcPr>
          <w:p>
            <w:pPr>
              <w:spacing w:after="0"/>
            </w:pPr>
            <w:r>
              <w:rPr>
                <w:rFonts w:ascii="Calibri" w:hAnsi="Calibri"/>
                <w:sz w:val="18"/>
              </w:rPr>
              <w:t>Full challenge</w:t>
            </w:r>
          </w:p>
        </w:tc>
        <w:tc>
          <w:tcPr>
            <w:tcW w:type="dxa" w:w="6984"/>
            <w:vAlign w:val="center"/>
            <w:tcMar>
              <w:top w:w="100" w:type="dxa"/>
              <w:start w:w="120" w:type="dxa"/>
              <w:bottom w:w="100" w:type="dxa"/>
              <w:end w:w="120" w:type="dxa"/>
            </w:tcMar>
          </w:tcPr>
          <w:p>
            <w:pPr>
              <w:spacing w:after="0"/>
            </w:pPr>
            <w:r>
              <w:rPr>
                <w:rFonts w:ascii="Calibri" w:hAnsi="Calibri"/>
                <w:sz w:val="18"/>
              </w:rPr>
              <w:t>44-nt sequence, classical QUBO baseline and scaling analysis</w:t>
            </w:r>
          </w:p>
        </w:tc>
      </w:tr>
      <w:tr>
        <w:tc>
          <w:tcPr>
            <w:tcW w:type="dxa" w:w="2376"/>
            <w:vAlign w:val="center"/>
            <w:tcMar>
              <w:top w:w="100" w:type="dxa"/>
              <w:start w:w="120" w:type="dxa"/>
              <w:bottom w:w="100" w:type="dxa"/>
              <w:end w:w="120" w:type="dxa"/>
            </w:tcMar>
          </w:tcPr>
          <w:p>
            <w:pPr>
              <w:spacing w:after="0"/>
            </w:pPr>
            <w:r>
              <w:rPr>
                <w:rFonts w:ascii="Calibri" w:hAnsi="Calibri"/>
                <w:sz w:val="18"/>
              </w:rPr>
              <w:t>Advanced studies</w:t>
            </w:r>
          </w:p>
        </w:tc>
        <w:tc>
          <w:tcPr>
            <w:tcW w:type="dxa" w:w="6984"/>
            <w:vAlign w:val="center"/>
            <w:tcMar>
              <w:top w:w="100" w:type="dxa"/>
              <w:start w:w="120" w:type="dxa"/>
              <w:bottom w:w="100" w:type="dxa"/>
              <w:end w:w="120" w:type="dxa"/>
            </w:tcMar>
          </w:tcPr>
          <w:p>
            <w:pPr>
              <w:spacing w:after="0"/>
            </w:pPr>
            <w:r>
              <w:rPr>
                <w:rFonts w:ascii="Calibri" w:hAnsi="Calibri"/>
                <w:sz w:val="18"/>
              </w:rPr>
              <w:t>Stem encoding comparison and depolarizing-noise simulation</w:t>
            </w:r>
          </w:p>
        </w:tc>
      </w:tr>
    </w:tbl>
    <w:p>
      <w:pPr>
        <w:spacing w:after="20"/>
      </w:pPr>
    </w:p>
    <w:p>
      <w:pPr>
        <w:pStyle w:val="Heading1"/>
      </w:pPr>
      <w:r>
        <w:t>2. Biological and computational background</w:t>
      </w:r>
    </w:p>
    <w:p>
      <w:r>
        <w:t>RNA secondary structure is formed when complementary nucleotides pair within a single strand. The resulting stems, hairpins, bulges, and loops influence stability and biological function. Classical minimum-free-energy (MFE) methods estimate the structure with the lowest thermodynamic free energy.</w:t>
      </w:r>
    </w:p>
    <w:p>
      <w:pPr>
        <w:pStyle w:val="ListBullet"/>
        <w:spacing w:after="80"/>
      </w:pPr>
      <w:r>
        <w:t>Allowed pairs: A-U, U-A, G-C, C-G, G-U, and U-G.</w:t>
      </w:r>
    </w:p>
    <w:p>
      <w:pPr>
        <w:pStyle w:val="ListBullet"/>
        <w:spacing w:after="80"/>
      </w:pPr>
      <w:r>
        <w:t>Minimum hairpin loop: three unpaired nucleotides.</w:t>
      </w:r>
    </w:p>
    <w:p>
      <w:pPr>
        <w:pStyle w:val="ListBullet"/>
        <w:spacing w:after="80"/>
      </w:pPr>
      <w:r>
        <w:t>Initial model excludes pseudoknots by penalizing crossing pairs.</w:t>
      </w:r>
    </w:p>
    <w:p>
      <w:pPr>
        <w:pStyle w:val="ListBullet"/>
        <w:spacing w:after="80"/>
      </w:pPr>
      <w:r>
        <w:t>QUBO weights are optimization scores, not physical kcal/mol energies.</w:t>
      </w:r>
    </w:p>
    <w:p>
      <w:pPr>
        <w:pStyle w:val="Heading1"/>
      </w:pPr>
      <w:r>
        <w:t>3. System architecture and workflow</w:t>
      </w:r>
    </w:p>
    <w:p>
      <w:pPr>
        <w:pStyle w:val="ListNumber"/>
        <w:spacing w:after="80"/>
      </w:pPr>
      <w:r>
        <w:t>Normalize and validate RNA sequence input.</w:t>
      </w:r>
    </w:p>
    <w:p>
      <w:pPr>
        <w:pStyle w:val="ListNumber"/>
        <w:spacing w:after="80"/>
      </w:pPr>
      <w:r>
        <w:t>Generate chemically permissible candidate base pairs.</w:t>
      </w:r>
    </w:p>
    <w:p>
      <w:pPr>
        <w:pStyle w:val="ListNumber"/>
        <w:spacing w:after="80"/>
      </w:pPr>
      <w:r>
        <w:t>Create binary variables and add rewards and incompatibility penalties.</w:t>
      </w:r>
    </w:p>
    <w:p>
      <w:pPr>
        <w:pStyle w:val="ListNumber"/>
        <w:spacing w:after="80"/>
      </w:pPr>
      <w:r>
        <w:t>Solve with an exact optimizer or QAOA on a reduced instance.</w:t>
      </w:r>
    </w:p>
    <w:p>
      <w:pPr>
        <w:pStyle w:val="ListNumber"/>
        <w:spacing w:after="80"/>
      </w:pPr>
      <w:r>
        <w:t>Convert selected pairs to dot-bracket notation.</w:t>
      </w:r>
    </w:p>
    <w:p>
      <w:pPr>
        <w:pStyle w:val="ListNumber"/>
        <w:spacing w:after="80"/>
      </w:pPr>
      <w:r>
        <w:t>Evaluate structure quality with ViennaRNA energy and base-pair metrics.</w:t>
      </w:r>
    </w:p>
    <w:p>
      <w:pPr>
        <w:pStyle w:val="ListNumber"/>
        <w:spacing w:after="80"/>
      </w:pPr>
      <w:r>
        <w:t>Record runtime, robustness, noise, and resource-scaling results.</w:t>
      </w:r>
    </w:p>
    <w:p>
      <w:pPr>
        <w:spacing w:before="40" w:after="120" w:line="240" w:lineRule="auto"/>
        <w:ind w:left="403" w:right="259"/>
        <w:shd w:fill="F4F6F9"/>
      </w:pPr>
      <w:r>
        <w:rPr>
          <w:rFonts w:ascii="Consolas" w:hAnsi="Consolas"/>
          <w:color w:val="232A34"/>
          <w:sz w:val="17"/>
        </w:rPr>
        <w:t>RNA sequence → candidate pairs → QUBO → exact/QAOA solver</w:t>
        <w:br/>
        <w:t xml:space="preserve">             ↓                         ↓</w:t>
        <w:br/>
        <w:t xml:space="preserve">       ViennaRNA MFE ← structure + metrics ← selected variables</w:t>
      </w:r>
    </w:p>
    <w:p>
      <w:pPr>
        <w:pStyle w:val="Heading1"/>
      </w:pPr>
      <w:r>
        <w:t>4. Repository organization</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3456"/>
            <w:shd w:fill="E8EEF5"/>
            <w:vAlign w:val="center"/>
            <w:tcMar>
              <w:top w:w="100" w:type="dxa"/>
              <w:start w:w="120" w:type="dxa"/>
              <w:bottom w:w="100" w:type="dxa"/>
              <w:end w:w="120" w:type="dxa"/>
            </w:tcMar>
          </w:tcPr>
          <w:p>
            <w:pPr>
              <w:spacing w:after="0"/>
            </w:pPr>
            <w:r>
              <w:rPr>
                <w:rFonts w:ascii="Calibri" w:hAnsi="Calibri"/>
                <w:b/>
                <w:color w:val="1F3A5F"/>
                <w:sz w:val="19"/>
              </w:rPr>
              <w:t>Path</w:t>
            </w:r>
          </w:p>
        </w:tc>
        <w:tc>
          <w:tcPr>
            <w:tcW w:type="dxa" w:w="5904"/>
            <w:shd w:fill="E8EEF5"/>
            <w:vAlign w:val="center"/>
            <w:tcMar>
              <w:top w:w="100" w:type="dxa"/>
              <w:start w:w="120" w:type="dxa"/>
              <w:bottom w:w="100" w:type="dxa"/>
              <w:end w:w="120" w:type="dxa"/>
            </w:tcMar>
          </w:tcPr>
          <w:p>
            <w:pPr>
              <w:spacing w:after="0"/>
            </w:pPr>
            <w:r>
              <w:rPr>
                <w:rFonts w:ascii="Calibri" w:hAnsi="Calibri"/>
                <w:b/>
                <w:color w:val="1F3A5F"/>
                <w:sz w:val="19"/>
              </w:rPr>
              <w:t>Purpose</w:t>
            </w:r>
          </w:p>
        </w:tc>
      </w:tr>
      <w:tr>
        <w:tc>
          <w:tcPr>
            <w:tcW w:type="dxa" w:w="3456"/>
            <w:vAlign w:val="center"/>
            <w:tcMar>
              <w:top w:w="100" w:type="dxa"/>
              <w:start w:w="120" w:type="dxa"/>
              <w:bottom w:w="100" w:type="dxa"/>
              <w:end w:w="120" w:type="dxa"/>
            </w:tcMar>
          </w:tcPr>
          <w:p>
            <w:pPr>
              <w:spacing w:after="0"/>
            </w:pPr>
            <w:r>
              <w:rPr>
                <w:rFonts w:ascii="Calibri" w:hAnsi="Calibri"/>
                <w:sz w:val="18"/>
              </w:rPr>
              <w:t>README.md</w:t>
            </w:r>
          </w:p>
        </w:tc>
        <w:tc>
          <w:tcPr>
            <w:tcW w:type="dxa" w:w="5904"/>
            <w:vAlign w:val="center"/>
            <w:tcMar>
              <w:top w:w="100" w:type="dxa"/>
              <w:start w:w="120" w:type="dxa"/>
              <w:bottom w:w="100" w:type="dxa"/>
              <w:end w:w="120" w:type="dxa"/>
            </w:tcMar>
          </w:tcPr>
          <w:p>
            <w:pPr>
              <w:spacing w:after="0"/>
            </w:pPr>
            <w:r>
              <w:rPr>
                <w:rFonts w:ascii="Calibri" w:hAnsi="Calibri"/>
                <w:sz w:val="18"/>
              </w:rPr>
              <w:t>Quick-start instructions and headline findings</w:t>
            </w:r>
          </w:p>
        </w:tc>
      </w:tr>
      <w:tr>
        <w:tc>
          <w:tcPr>
            <w:tcW w:type="dxa" w:w="3456"/>
            <w:vAlign w:val="center"/>
            <w:tcMar>
              <w:top w:w="100" w:type="dxa"/>
              <w:start w:w="120" w:type="dxa"/>
              <w:bottom w:w="100" w:type="dxa"/>
              <w:end w:w="120" w:type="dxa"/>
            </w:tcMar>
          </w:tcPr>
          <w:p>
            <w:pPr>
              <w:spacing w:after="0"/>
            </w:pPr>
            <w:r>
              <w:rPr>
                <w:rFonts w:ascii="Calibri" w:hAnsi="Calibri"/>
                <w:sz w:val="18"/>
              </w:rPr>
              <w:t>REPORT.md</w:t>
            </w:r>
          </w:p>
        </w:tc>
        <w:tc>
          <w:tcPr>
            <w:tcW w:type="dxa" w:w="5904"/>
            <w:vAlign w:val="center"/>
            <w:tcMar>
              <w:top w:w="100" w:type="dxa"/>
              <w:start w:w="120" w:type="dxa"/>
              <w:bottom w:w="100" w:type="dxa"/>
              <w:end w:w="120" w:type="dxa"/>
            </w:tcMar>
          </w:tcPr>
          <w:p>
            <w:pPr>
              <w:spacing w:after="0"/>
            </w:pPr>
            <w:r>
              <w:rPr>
                <w:rFonts w:ascii="Calibri" w:hAnsi="Calibri"/>
                <w:sz w:val="18"/>
              </w:rPr>
              <w:t>Technical report and experimental interpretation</w:t>
            </w:r>
          </w:p>
        </w:tc>
      </w:tr>
      <w:tr>
        <w:tc>
          <w:tcPr>
            <w:tcW w:type="dxa" w:w="3456"/>
            <w:vAlign w:val="center"/>
            <w:tcMar>
              <w:top w:w="100" w:type="dxa"/>
              <w:start w:w="120" w:type="dxa"/>
              <w:bottom w:w="100" w:type="dxa"/>
              <w:end w:w="120" w:type="dxa"/>
            </w:tcMar>
          </w:tcPr>
          <w:p>
            <w:pPr>
              <w:spacing w:after="0"/>
            </w:pPr>
            <w:r>
              <w:rPr>
                <w:rFonts w:ascii="Calibri" w:hAnsi="Calibri"/>
                <w:sz w:val="18"/>
              </w:rPr>
              <w:t>src/rna_utils.py</w:t>
            </w:r>
          </w:p>
        </w:tc>
        <w:tc>
          <w:tcPr>
            <w:tcW w:type="dxa" w:w="5904"/>
            <w:vAlign w:val="center"/>
            <w:tcMar>
              <w:top w:w="100" w:type="dxa"/>
              <w:start w:w="120" w:type="dxa"/>
              <w:bottom w:w="100" w:type="dxa"/>
              <w:end w:w="120" w:type="dxa"/>
            </w:tcMar>
          </w:tcPr>
          <w:p>
            <w:pPr>
              <w:spacing w:after="0"/>
            </w:pPr>
            <w:r>
              <w:rPr>
                <w:rFonts w:ascii="Calibri" w:hAnsi="Calibri"/>
                <w:sz w:val="18"/>
              </w:rPr>
              <w:t>Sequence normalization and dot-bracket utilities</w:t>
            </w:r>
          </w:p>
        </w:tc>
      </w:tr>
      <w:tr>
        <w:tc>
          <w:tcPr>
            <w:tcW w:type="dxa" w:w="3456"/>
            <w:vAlign w:val="center"/>
            <w:tcMar>
              <w:top w:w="100" w:type="dxa"/>
              <w:start w:w="120" w:type="dxa"/>
              <w:bottom w:w="100" w:type="dxa"/>
              <w:end w:w="120" w:type="dxa"/>
            </w:tcMar>
          </w:tcPr>
          <w:p>
            <w:pPr>
              <w:spacing w:after="0"/>
            </w:pPr>
            <w:r>
              <w:rPr>
                <w:rFonts w:ascii="Calibri" w:hAnsi="Calibri"/>
                <w:sz w:val="18"/>
              </w:rPr>
              <w:t>src/classical/vienna_benchmark.py</w:t>
            </w:r>
          </w:p>
        </w:tc>
        <w:tc>
          <w:tcPr>
            <w:tcW w:type="dxa" w:w="5904"/>
            <w:vAlign w:val="center"/>
            <w:tcMar>
              <w:top w:w="100" w:type="dxa"/>
              <w:start w:w="120" w:type="dxa"/>
              <w:bottom w:w="100" w:type="dxa"/>
              <w:end w:w="120" w:type="dxa"/>
            </w:tcMar>
          </w:tcPr>
          <w:p>
            <w:pPr>
              <w:spacing w:after="0"/>
            </w:pPr>
            <w:r>
              <w:rPr>
                <w:rFonts w:ascii="Calibri" w:hAnsi="Calibri"/>
                <w:sz w:val="18"/>
              </w:rPr>
              <w:t>Reproducible ViennaRNA MFE benchmark generator</w:t>
            </w:r>
          </w:p>
        </w:tc>
      </w:tr>
      <w:tr>
        <w:tc>
          <w:tcPr>
            <w:tcW w:type="dxa" w:w="3456"/>
            <w:vAlign w:val="center"/>
            <w:tcMar>
              <w:top w:w="100" w:type="dxa"/>
              <w:start w:w="120" w:type="dxa"/>
              <w:bottom w:w="100" w:type="dxa"/>
              <w:end w:w="120" w:type="dxa"/>
            </w:tcMar>
          </w:tcPr>
          <w:p>
            <w:pPr>
              <w:spacing w:after="0"/>
            </w:pPr>
            <w:r>
              <w:rPr>
                <w:rFonts w:ascii="Calibri" w:hAnsi="Calibri"/>
                <w:sz w:val="18"/>
              </w:rPr>
              <w:t>src/evaluation/structure_metrics.py</w:t>
            </w:r>
          </w:p>
        </w:tc>
        <w:tc>
          <w:tcPr>
            <w:tcW w:type="dxa" w:w="5904"/>
            <w:vAlign w:val="center"/>
            <w:tcMar>
              <w:top w:w="100" w:type="dxa"/>
              <w:start w:w="120" w:type="dxa"/>
              <w:bottom w:w="100" w:type="dxa"/>
              <w:end w:w="120" w:type="dxa"/>
            </w:tcMar>
          </w:tcPr>
          <w:p>
            <w:pPr>
              <w:spacing w:after="0"/>
            </w:pPr>
            <w:r>
              <w:rPr>
                <w:rFonts w:ascii="Calibri" w:hAnsi="Calibri"/>
                <w:sz w:val="18"/>
              </w:rPr>
              <w:t>Precision, recall, F1, and exact-match metrics</w:t>
            </w:r>
          </w:p>
        </w:tc>
      </w:tr>
      <w:tr>
        <w:tc>
          <w:tcPr>
            <w:tcW w:type="dxa" w:w="3456"/>
            <w:vAlign w:val="center"/>
            <w:tcMar>
              <w:top w:w="100" w:type="dxa"/>
              <w:start w:w="120" w:type="dxa"/>
              <w:bottom w:w="100" w:type="dxa"/>
              <w:end w:w="120" w:type="dxa"/>
            </w:tcMar>
          </w:tcPr>
          <w:p>
            <w:pPr>
              <w:spacing w:after="0"/>
            </w:pPr>
            <w:r>
              <w:rPr>
                <w:rFonts w:ascii="Calibri" w:hAnsi="Calibri"/>
                <w:sz w:val="18"/>
              </w:rPr>
              <w:t>step10_qaoa_sweep.py</w:t>
            </w:r>
          </w:p>
        </w:tc>
        <w:tc>
          <w:tcPr>
            <w:tcW w:type="dxa" w:w="5904"/>
            <w:vAlign w:val="center"/>
            <w:tcMar>
              <w:top w:w="100" w:type="dxa"/>
              <w:start w:w="120" w:type="dxa"/>
              <w:bottom w:w="100" w:type="dxa"/>
              <w:end w:w="120" w:type="dxa"/>
            </w:tcMar>
          </w:tcPr>
          <w:p>
            <w:pPr>
              <w:spacing w:after="0"/>
            </w:pPr>
            <w:r>
              <w:rPr>
                <w:rFonts w:ascii="Calibri" w:hAnsi="Calibri"/>
                <w:sz w:val="18"/>
              </w:rPr>
              <w:t>QAOA depth and seed robustness experiment</w:t>
            </w:r>
          </w:p>
        </w:tc>
      </w:tr>
      <w:tr>
        <w:tc>
          <w:tcPr>
            <w:tcW w:type="dxa" w:w="3456"/>
            <w:vAlign w:val="center"/>
            <w:tcMar>
              <w:top w:w="100" w:type="dxa"/>
              <w:start w:w="120" w:type="dxa"/>
              <w:bottom w:w="100" w:type="dxa"/>
              <w:end w:w="120" w:type="dxa"/>
            </w:tcMar>
          </w:tcPr>
          <w:p>
            <w:pPr>
              <w:spacing w:after="0"/>
            </w:pPr>
            <w:r>
              <w:rPr>
                <w:rFonts w:ascii="Calibri" w:hAnsi="Calibri"/>
                <w:sz w:val="18"/>
              </w:rPr>
              <w:t>advanced_encoding_comparison.py</w:t>
            </w:r>
          </w:p>
        </w:tc>
        <w:tc>
          <w:tcPr>
            <w:tcW w:type="dxa" w:w="5904"/>
            <w:vAlign w:val="center"/>
            <w:tcMar>
              <w:top w:w="100" w:type="dxa"/>
              <w:start w:w="120" w:type="dxa"/>
              <w:bottom w:w="100" w:type="dxa"/>
              <w:end w:w="120" w:type="dxa"/>
            </w:tcMar>
          </w:tcPr>
          <w:p>
            <w:pPr>
              <w:spacing w:after="0"/>
            </w:pPr>
            <w:r>
              <w:rPr>
                <w:rFonts w:ascii="Calibri" w:hAnsi="Calibri"/>
                <w:sz w:val="18"/>
              </w:rPr>
              <w:t>Direct-pair versus contiguous-stem encoding</w:t>
            </w:r>
          </w:p>
        </w:tc>
      </w:tr>
      <w:tr>
        <w:tc>
          <w:tcPr>
            <w:tcW w:type="dxa" w:w="3456"/>
            <w:vAlign w:val="center"/>
            <w:tcMar>
              <w:top w:w="100" w:type="dxa"/>
              <w:start w:w="120" w:type="dxa"/>
              <w:bottom w:w="100" w:type="dxa"/>
              <w:end w:w="120" w:type="dxa"/>
            </w:tcMar>
          </w:tcPr>
          <w:p>
            <w:pPr>
              <w:spacing w:after="0"/>
            </w:pPr>
            <w:r>
              <w:rPr>
                <w:rFonts w:ascii="Calibri" w:hAnsi="Calibri"/>
                <w:sz w:val="18"/>
              </w:rPr>
              <w:t>advanced_noisy_qaoa.py</w:t>
            </w:r>
          </w:p>
        </w:tc>
        <w:tc>
          <w:tcPr>
            <w:tcW w:type="dxa" w:w="5904"/>
            <w:vAlign w:val="center"/>
            <w:tcMar>
              <w:top w:w="100" w:type="dxa"/>
              <w:start w:w="120" w:type="dxa"/>
              <w:bottom w:w="100" w:type="dxa"/>
              <w:end w:w="120" w:type="dxa"/>
            </w:tcMar>
          </w:tcPr>
          <w:p>
            <w:pPr>
              <w:spacing w:after="0"/>
            </w:pPr>
            <w:r>
              <w:rPr>
                <w:rFonts w:ascii="Calibri" w:hAnsi="Calibri"/>
                <w:sz w:val="18"/>
              </w:rPr>
              <w:t>Ideal and depolarizing-noise QAOA experiment</w:t>
            </w:r>
          </w:p>
        </w:tc>
      </w:tr>
      <w:tr>
        <w:tc>
          <w:tcPr>
            <w:tcW w:type="dxa" w:w="3456"/>
            <w:vAlign w:val="center"/>
            <w:tcMar>
              <w:top w:w="100" w:type="dxa"/>
              <w:start w:w="120" w:type="dxa"/>
              <w:bottom w:w="100" w:type="dxa"/>
              <w:end w:w="120" w:type="dxa"/>
            </w:tcMar>
          </w:tcPr>
          <w:p>
            <w:pPr>
              <w:spacing w:after="0"/>
            </w:pPr>
            <w:r>
              <w:rPr>
                <w:rFonts w:ascii="Calibri" w:hAnsi="Calibri"/>
                <w:sz w:val="18"/>
              </w:rPr>
              <w:t>tests/test_rna_utils.py</w:t>
            </w:r>
          </w:p>
        </w:tc>
        <w:tc>
          <w:tcPr>
            <w:tcW w:type="dxa" w:w="5904"/>
            <w:vAlign w:val="center"/>
            <w:tcMar>
              <w:top w:w="100" w:type="dxa"/>
              <w:start w:w="120" w:type="dxa"/>
              <w:bottom w:w="100" w:type="dxa"/>
              <w:end w:w="120" w:type="dxa"/>
            </w:tcMar>
          </w:tcPr>
          <w:p>
            <w:pPr>
              <w:spacing w:after="0"/>
            </w:pPr>
            <w:r>
              <w:rPr>
                <w:rFonts w:ascii="Calibri" w:hAnsi="Calibri"/>
                <w:sz w:val="18"/>
              </w:rPr>
              <w:t>Unit tests for core utilities and metrics</w:t>
            </w:r>
          </w:p>
        </w:tc>
      </w:tr>
      <w:tr>
        <w:tc>
          <w:tcPr>
            <w:tcW w:type="dxa" w:w="3456"/>
            <w:vAlign w:val="center"/>
            <w:tcMar>
              <w:top w:w="100" w:type="dxa"/>
              <w:start w:w="120" w:type="dxa"/>
              <w:bottom w:w="100" w:type="dxa"/>
              <w:end w:w="120" w:type="dxa"/>
            </w:tcMar>
          </w:tcPr>
          <w:p>
            <w:pPr>
              <w:spacing w:after="0"/>
            </w:pPr>
            <w:r>
              <w:rPr>
                <w:rFonts w:ascii="Calibri" w:hAnsi="Calibri"/>
                <w:sz w:val="18"/>
              </w:rPr>
              <w:t>results/</w:t>
            </w:r>
          </w:p>
        </w:tc>
        <w:tc>
          <w:tcPr>
            <w:tcW w:type="dxa" w:w="5904"/>
            <w:vAlign w:val="center"/>
            <w:tcMar>
              <w:top w:w="100" w:type="dxa"/>
              <w:start w:w="120" w:type="dxa"/>
              <w:bottom w:w="100" w:type="dxa"/>
              <w:end w:w="120" w:type="dxa"/>
            </w:tcMar>
          </w:tcPr>
          <w:p>
            <w:pPr>
              <w:spacing w:after="0"/>
            </w:pPr>
            <w:r>
              <w:rPr>
                <w:rFonts w:ascii="Calibri" w:hAnsi="Calibri"/>
                <w:sz w:val="18"/>
              </w:rPr>
              <w:t>Generated CSV results and scaling figures</w:t>
            </w:r>
          </w:p>
        </w:tc>
      </w:tr>
    </w:tbl>
    <w:p>
      <w:pPr>
        <w:spacing w:after="20"/>
      </w:pPr>
    </w:p>
    <w:p>
      <w:pPr>
        <w:pStyle w:val="Heading1"/>
      </w:pPr>
      <w:r>
        <w:t>5. QUBO formulation</w:t>
      </w:r>
    </w:p>
    <w:p>
      <w:r>
        <w:t>Each permissible base pair (i, j) is represented by a binary variable xᵢⱼ. A value of 1 selects the pair. Linear terms reward favorable pairs; quadratic terms penalize combinations that share a nucleotide or create a crossing interaction.</w:t>
      </w:r>
    </w:p>
    <w:p>
      <w:pPr>
        <w:spacing w:before="40" w:after="120" w:line="240" w:lineRule="auto"/>
        <w:ind w:left="403" w:right="259"/>
        <w:shd w:fill="F4F6F9"/>
      </w:pPr>
      <w:r>
        <w:rPr>
          <w:rFonts w:ascii="Consolas" w:hAnsi="Consolas"/>
          <w:color w:val="232A34"/>
          <w:sz w:val="17"/>
        </w:rPr>
        <w:t>H(x) = Σᵢ wᵢxᵢ + Σ(i,j) Pᵢⱼxᵢxⱼ</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3240"/>
            <w:shd w:fill="E8EEF5"/>
            <w:vAlign w:val="center"/>
            <w:tcMar>
              <w:top w:w="100" w:type="dxa"/>
              <w:start w:w="120" w:type="dxa"/>
              <w:bottom w:w="100" w:type="dxa"/>
              <w:end w:w="120" w:type="dxa"/>
            </w:tcMar>
          </w:tcPr>
          <w:p>
            <w:pPr>
              <w:spacing w:after="0"/>
            </w:pPr>
            <w:r>
              <w:rPr>
                <w:rFonts w:ascii="Calibri" w:hAnsi="Calibri"/>
                <w:b/>
                <w:color w:val="1F3A5F"/>
                <w:sz w:val="19"/>
              </w:rPr>
              <w:t>Component</w:t>
            </w:r>
          </w:p>
        </w:tc>
        <w:tc>
          <w:tcPr>
            <w:tcW w:type="dxa" w:w="6120"/>
            <w:shd w:fill="E8EEF5"/>
            <w:vAlign w:val="center"/>
            <w:tcMar>
              <w:top w:w="100" w:type="dxa"/>
              <w:start w:w="120" w:type="dxa"/>
              <w:bottom w:w="100" w:type="dxa"/>
              <w:end w:w="120" w:type="dxa"/>
            </w:tcMar>
          </w:tcPr>
          <w:p>
            <w:pPr>
              <w:spacing w:after="0"/>
            </w:pPr>
            <w:r>
              <w:rPr>
                <w:rFonts w:ascii="Calibri" w:hAnsi="Calibri"/>
                <w:b/>
                <w:color w:val="1F3A5F"/>
                <w:sz w:val="19"/>
              </w:rPr>
              <w:t>Value / rule</w:t>
            </w:r>
          </w:p>
        </w:tc>
      </w:tr>
      <w:tr>
        <w:tc>
          <w:tcPr>
            <w:tcW w:type="dxa" w:w="3240"/>
            <w:vAlign w:val="center"/>
            <w:tcMar>
              <w:top w:w="100" w:type="dxa"/>
              <w:start w:w="120" w:type="dxa"/>
              <w:bottom w:w="100" w:type="dxa"/>
              <w:end w:w="120" w:type="dxa"/>
            </w:tcMar>
          </w:tcPr>
          <w:p>
            <w:pPr>
              <w:spacing w:after="0"/>
            </w:pPr>
            <w:r>
              <w:rPr>
                <w:rFonts w:ascii="Calibri" w:hAnsi="Calibri"/>
                <w:sz w:val="18"/>
              </w:rPr>
              <w:t>G-C / C-G reward</w:t>
            </w:r>
          </w:p>
        </w:tc>
        <w:tc>
          <w:tcPr>
            <w:tcW w:type="dxa" w:w="6120"/>
            <w:vAlign w:val="center"/>
            <w:tcMar>
              <w:top w:w="100" w:type="dxa"/>
              <w:start w:w="120" w:type="dxa"/>
              <w:bottom w:w="100" w:type="dxa"/>
              <w:end w:w="120" w:type="dxa"/>
            </w:tcMar>
          </w:tcPr>
          <w:p>
            <w:pPr>
              <w:spacing w:after="0"/>
            </w:pPr>
            <w:r>
              <w:rPr>
                <w:rFonts w:ascii="Calibri" w:hAnsi="Calibri"/>
                <w:sz w:val="18"/>
              </w:rPr>
              <w:t>-3</w:t>
            </w:r>
          </w:p>
        </w:tc>
      </w:tr>
      <w:tr>
        <w:tc>
          <w:tcPr>
            <w:tcW w:type="dxa" w:w="3240"/>
            <w:vAlign w:val="center"/>
            <w:tcMar>
              <w:top w:w="100" w:type="dxa"/>
              <w:start w:w="120" w:type="dxa"/>
              <w:bottom w:w="100" w:type="dxa"/>
              <w:end w:w="120" w:type="dxa"/>
            </w:tcMar>
          </w:tcPr>
          <w:p>
            <w:pPr>
              <w:spacing w:after="0"/>
            </w:pPr>
            <w:r>
              <w:rPr>
                <w:rFonts w:ascii="Calibri" w:hAnsi="Calibri"/>
                <w:sz w:val="18"/>
              </w:rPr>
              <w:t>A-U / U-A reward</w:t>
            </w:r>
          </w:p>
        </w:tc>
        <w:tc>
          <w:tcPr>
            <w:tcW w:type="dxa" w:w="6120"/>
            <w:vAlign w:val="center"/>
            <w:tcMar>
              <w:top w:w="100" w:type="dxa"/>
              <w:start w:w="120" w:type="dxa"/>
              <w:bottom w:w="100" w:type="dxa"/>
              <w:end w:w="120" w:type="dxa"/>
            </w:tcMar>
          </w:tcPr>
          <w:p>
            <w:pPr>
              <w:spacing w:after="0"/>
            </w:pPr>
            <w:r>
              <w:rPr>
                <w:rFonts w:ascii="Calibri" w:hAnsi="Calibri"/>
                <w:sz w:val="18"/>
              </w:rPr>
              <w:t>-2</w:t>
            </w:r>
          </w:p>
        </w:tc>
      </w:tr>
      <w:tr>
        <w:tc>
          <w:tcPr>
            <w:tcW w:type="dxa" w:w="3240"/>
            <w:vAlign w:val="center"/>
            <w:tcMar>
              <w:top w:w="100" w:type="dxa"/>
              <w:start w:w="120" w:type="dxa"/>
              <w:bottom w:w="100" w:type="dxa"/>
              <w:end w:w="120" w:type="dxa"/>
            </w:tcMar>
          </w:tcPr>
          <w:p>
            <w:pPr>
              <w:spacing w:after="0"/>
            </w:pPr>
            <w:r>
              <w:rPr>
                <w:rFonts w:ascii="Calibri" w:hAnsi="Calibri"/>
                <w:sz w:val="18"/>
              </w:rPr>
              <w:t>G-U / U-G reward</w:t>
            </w:r>
          </w:p>
        </w:tc>
        <w:tc>
          <w:tcPr>
            <w:tcW w:type="dxa" w:w="6120"/>
            <w:vAlign w:val="center"/>
            <w:tcMar>
              <w:top w:w="100" w:type="dxa"/>
              <w:start w:w="120" w:type="dxa"/>
              <w:bottom w:w="100" w:type="dxa"/>
              <w:end w:w="120" w:type="dxa"/>
            </w:tcMar>
          </w:tcPr>
          <w:p>
            <w:pPr>
              <w:spacing w:after="0"/>
            </w:pPr>
            <w:r>
              <w:rPr>
                <w:rFonts w:ascii="Calibri" w:hAnsi="Calibri"/>
                <w:sz w:val="18"/>
              </w:rPr>
              <w:t>-1</w:t>
            </w:r>
          </w:p>
        </w:tc>
      </w:tr>
      <w:tr>
        <w:tc>
          <w:tcPr>
            <w:tcW w:type="dxa" w:w="3240"/>
            <w:vAlign w:val="center"/>
            <w:tcMar>
              <w:top w:w="100" w:type="dxa"/>
              <w:start w:w="120" w:type="dxa"/>
              <w:bottom w:w="100" w:type="dxa"/>
              <w:end w:w="120" w:type="dxa"/>
            </w:tcMar>
          </w:tcPr>
          <w:p>
            <w:pPr>
              <w:spacing w:after="0"/>
            </w:pPr>
            <w:r>
              <w:rPr>
                <w:rFonts w:ascii="Calibri" w:hAnsi="Calibri"/>
                <w:sz w:val="18"/>
              </w:rPr>
              <w:t>Conflict penalty</w:t>
            </w:r>
          </w:p>
        </w:tc>
        <w:tc>
          <w:tcPr>
            <w:tcW w:type="dxa" w:w="6120"/>
            <w:vAlign w:val="center"/>
            <w:tcMar>
              <w:top w:w="100" w:type="dxa"/>
              <w:start w:w="120" w:type="dxa"/>
              <w:bottom w:w="100" w:type="dxa"/>
              <w:end w:w="120" w:type="dxa"/>
            </w:tcMar>
          </w:tcPr>
          <w:p>
            <w:pPr>
              <w:spacing w:after="0"/>
            </w:pPr>
            <w:r>
              <w:rPr>
                <w:rFonts w:ascii="Calibri" w:hAnsi="Calibri"/>
                <w:sz w:val="18"/>
              </w:rPr>
              <w:t>+8</w:t>
            </w:r>
          </w:p>
        </w:tc>
      </w:tr>
      <w:tr>
        <w:tc>
          <w:tcPr>
            <w:tcW w:type="dxa" w:w="3240"/>
            <w:vAlign w:val="center"/>
            <w:tcMar>
              <w:top w:w="100" w:type="dxa"/>
              <w:start w:w="120" w:type="dxa"/>
              <w:bottom w:w="100" w:type="dxa"/>
              <w:end w:w="120" w:type="dxa"/>
            </w:tcMar>
          </w:tcPr>
          <w:p>
            <w:pPr>
              <w:spacing w:after="0"/>
            </w:pPr>
            <w:r>
              <w:rPr>
                <w:rFonts w:ascii="Calibri" w:hAnsi="Calibri"/>
                <w:sz w:val="18"/>
              </w:rPr>
              <w:t>Conflict type 1</w:t>
            </w:r>
          </w:p>
        </w:tc>
        <w:tc>
          <w:tcPr>
            <w:tcW w:type="dxa" w:w="6120"/>
            <w:vAlign w:val="center"/>
            <w:tcMar>
              <w:top w:w="100" w:type="dxa"/>
              <w:start w:w="120" w:type="dxa"/>
              <w:bottom w:w="100" w:type="dxa"/>
              <w:end w:w="120" w:type="dxa"/>
            </w:tcMar>
          </w:tcPr>
          <w:p>
            <w:pPr>
              <w:spacing w:after="0"/>
            </w:pPr>
            <w:r>
              <w:rPr>
                <w:rFonts w:ascii="Calibri" w:hAnsi="Calibri"/>
                <w:sz w:val="18"/>
              </w:rPr>
              <w:t>Two selected pairs share a nucleotide</w:t>
            </w:r>
          </w:p>
        </w:tc>
      </w:tr>
      <w:tr>
        <w:tc>
          <w:tcPr>
            <w:tcW w:type="dxa" w:w="3240"/>
            <w:vAlign w:val="center"/>
            <w:tcMar>
              <w:top w:w="100" w:type="dxa"/>
              <w:start w:w="120" w:type="dxa"/>
              <w:bottom w:w="100" w:type="dxa"/>
              <w:end w:w="120" w:type="dxa"/>
            </w:tcMar>
          </w:tcPr>
          <w:p>
            <w:pPr>
              <w:spacing w:after="0"/>
            </w:pPr>
            <w:r>
              <w:rPr>
                <w:rFonts w:ascii="Calibri" w:hAnsi="Calibri"/>
                <w:sz w:val="18"/>
              </w:rPr>
              <w:t>Conflict type 2</w:t>
            </w:r>
          </w:p>
        </w:tc>
        <w:tc>
          <w:tcPr>
            <w:tcW w:type="dxa" w:w="6120"/>
            <w:vAlign w:val="center"/>
            <w:tcMar>
              <w:top w:w="100" w:type="dxa"/>
              <w:start w:w="120" w:type="dxa"/>
              <w:bottom w:w="100" w:type="dxa"/>
              <w:end w:w="120" w:type="dxa"/>
            </w:tcMar>
          </w:tcPr>
          <w:p>
            <w:pPr>
              <w:spacing w:after="0"/>
            </w:pPr>
            <w:r>
              <w:rPr>
                <w:rFonts w:ascii="Calibri" w:hAnsi="Calibri"/>
                <w:sz w:val="18"/>
              </w:rPr>
              <w:t>Two selected pairs cross, producing a pseudoknot</w:t>
            </w:r>
          </w:p>
        </w:tc>
      </w:tr>
    </w:tbl>
    <w:p>
      <w:pPr>
        <w:spacing w:after="20"/>
      </w:pPr>
    </w:p>
    <w:tbl>
      <w:tblPr>
        <w:tblW w:type="auto" w:w="0"/>
        <w:tblLayout w:type="fixed"/>
        <w:tblLook w:firstColumn="1" w:firstRow="1" w:lastColumn="0" w:lastRow="0" w:noHBand="0" w:noVBand="1" w:val="04A0"/>
      </w:tblPr>
      <w:tblGrid>
        <w:gridCol w:w="9360"/>
      </w:tblGrid>
      <w:tr>
        <w:tc>
          <w:tcPr>
            <w:tcW w:type="dxa" w:w="9360"/>
            <w:shd w:fill="F4F6F9"/>
            <w:tcMar>
              <w:top w:w="140" w:type="dxa"/>
              <w:start w:w="160" w:type="dxa"/>
              <w:bottom w:w="140" w:type="dxa"/>
              <w:end w:w="160" w:type="dxa"/>
            </w:tcMar>
          </w:tcPr>
          <w:p>
            <w:pPr>
              <w:spacing w:after="0"/>
            </w:pPr>
            <w:r>
              <w:rPr>
                <w:rFonts w:ascii="Calibri" w:hAnsi="Calibri"/>
                <w:b/>
                <w:color w:val="1F3A5F"/>
                <w:sz w:val="22"/>
              </w:rPr>
              <w:t xml:space="preserve">Interpretation: </w:t>
            </w:r>
            <w:r>
              <w:rPr>
                <w:rFonts w:ascii="Calibri" w:hAnsi="Calibri"/>
                <w:sz w:val="22"/>
              </w:rPr>
              <w:t>The simplified objective promotes compatible base pairs but does not encode stacking, loop, bulge, or multiloop thermodynamics. ViennaRNA energy is therefore reported separately.</w:t>
            </w:r>
          </w:p>
        </w:tc>
      </w:tr>
    </w:tbl>
    <w:p>
      <w:pPr>
        <w:spacing w:after="20"/>
      </w:pPr>
    </w:p>
    <w:p>
      <w:pPr>
        <w:pStyle w:val="Heading1"/>
      </w:pPr>
      <w:r>
        <w:t>6. Installation and environment</w:t>
      </w:r>
    </w:p>
    <w:p>
      <w:r>
        <w:t>Recommended environment: Python 3.12 on Windows PowerShell.</w:t>
      </w:r>
    </w:p>
    <w:p>
      <w:pPr>
        <w:spacing w:before="40" w:after="120" w:line="240" w:lineRule="auto"/>
        <w:ind w:left="403" w:right="259"/>
        <w:shd w:fill="F4F6F9"/>
      </w:pPr>
      <w:r>
        <w:rPr>
          <w:rFonts w:ascii="Consolas" w:hAnsi="Consolas"/>
          <w:color w:val="232A34"/>
          <w:sz w:val="17"/>
        </w:rPr>
        <w:t>python -m venv .venv</w:t>
        <w:br/>
        <w:t>.\.venv\Scripts\Activate.ps1</w:t>
        <w:br/>
        <w:t>python -m pip install --upgrade pip</w:t>
        <w:br/>
        <w:t>python -m pip install -r requirements.txt</w:t>
      </w:r>
    </w:p>
    <w:p>
      <w:pPr>
        <w:pStyle w:val="Heading2"/>
      </w:pPr>
      <w:r>
        <w:t>Core dependencies</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232"/>
            <w:shd w:fill="E8EEF5"/>
            <w:vAlign w:val="center"/>
            <w:tcMar>
              <w:top w:w="100" w:type="dxa"/>
              <w:start w:w="120" w:type="dxa"/>
              <w:bottom w:w="100" w:type="dxa"/>
              <w:end w:w="120" w:type="dxa"/>
            </w:tcMar>
          </w:tcPr>
          <w:p>
            <w:pPr>
              <w:spacing w:after="0"/>
            </w:pPr>
            <w:r>
              <w:rPr>
                <w:rFonts w:ascii="Calibri" w:hAnsi="Calibri"/>
                <w:b/>
                <w:color w:val="1F3A5F"/>
                <w:sz w:val="19"/>
              </w:rPr>
              <w:t>Package</w:t>
            </w:r>
          </w:p>
        </w:tc>
        <w:tc>
          <w:tcPr>
            <w:tcW w:type="dxa" w:w="2232"/>
            <w:shd w:fill="E8EEF5"/>
            <w:vAlign w:val="center"/>
            <w:tcMar>
              <w:top w:w="100" w:type="dxa"/>
              <w:start w:w="120" w:type="dxa"/>
              <w:bottom w:w="100" w:type="dxa"/>
              <w:end w:w="120" w:type="dxa"/>
            </w:tcMar>
          </w:tcPr>
          <w:p>
            <w:pPr>
              <w:spacing w:after="0"/>
            </w:pPr>
            <w:r>
              <w:rPr>
                <w:rFonts w:ascii="Calibri" w:hAnsi="Calibri"/>
                <w:b/>
                <w:color w:val="1F3A5F"/>
                <w:sz w:val="19"/>
              </w:rPr>
              <w:t>Supported range</w:t>
            </w:r>
          </w:p>
        </w:tc>
        <w:tc>
          <w:tcPr>
            <w:tcW w:type="dxa" w:w="4896"/>
            <w:shd w:fill="E8EEF5"/>
            <w:vAlign w:val="center"/>
            <w:tcMar>
              <w:top w:w="100" w:type="dxa"/>
              <w:start w:w="120" w:type="dxa"/>
              <w:bottom w:w="100" w:type="dxa"/>
              <w:end w:w="120" w:type="dxa"/>
            </w:tcMar>
          </w:tcPr>
          <w:p>
            <w:pPr>
              <w:spacing w:after="0"/>
            </w:pPr>
            <w:r>
              <w:rPr>
                <w:rFonts w:ascii="Calibri" w:hAnsi="Calibri"/>
                <w:b/>
                <w:color w:val="1F3A5F"/>
                <w:sz w:val="19"/>
              </w:rPr>
              <w:t>Role</w:t>
            </w:r>
          </w:p>
        </w:tc>
      </w:tr>
      <w:tr>
        <w:tc>
          <w:tcPr>
            <w:tcW w:type="dxa" w:w="2232"/>
            <w:vAlign w:val="center"/>
            <w:tcMar>
              <w:top w:w="100" w:type="dxa"/>
              <w:start w:w="120" w:type="dxa"/>
              <w:bottom w:w="100" w:type="dxa"/>
              <w:end w:w="120" w:type="dxa"/>
            </w:tcMar>
          </w:tcPr>
          <w:p>
            <w:pPr>
              <w:spacing w:after="0"/>
            </w:pPr>
            <w:r>
              <w:rPr>
                <w:rFonts w:ascii="Calibri" w:hAnsi="Calibri"/>
                <w:sz w:val="18"/>
              </w:rPr>
              <w:t>ViennaRNA</w:t>
            </w:r>
          </w:p>
        </w:tc>
        <w:tc>
          <w:tcPr>
            <w:tcW w:type="dxa" w:w="2232"/>
            <w:vAlign w:val="center"/>
            <w:tcMar>
              <w:top w:w="100" w:type="dxa"/>
              <w:start w:w="120" w:type="dxa"/>
              <w:bottom w:w="100" w:type="dxa"/>
              <w:end w:w="120" w:type="dxa"/>
            </w:tcMar>
          </w:tcPr>
          <w:p>
            <w:pPr>
              <w:spacing w:after="0"/>
            </w:pPr>
            <w:r>
              <w:rPr>
                <w:rFonts w:ascii="Calibri" w:hAnsi="Calibri"/>
                <w:sz w:val="18"/>
              </w:rPr>
              <w:t>&gt;=2.7,&lt;3</w:t>
            </w:r>
          </w:p>
        </w:tc>
        <w:tc>
          <w:tcPr>
            <w:tcW w:type="dxa" w:w="4896"/>
            <w:vAlign w:val="center"/>
            <w:tcMar>
              <w:top w:w="100" w:type="dxa"/>
              <w:start w:w="120" w:type="dxa"/>
              <w:bottom w:w="100" w:type="dxa"/>
              <w:end w:w="120" w:type="dxa"/>
            </w:tcMar>
          </w:tcPr>
          <w:p>
            <w:pPr>
              <w:spacing w:after="0"/>
            </w:pPr>
            <w:r>
              <w:rPr>
                <w:rFonts w:ascii="Calibri" w:hAnsi="Calibri"/>
                <w:sz w:val="18"/>
              </w:rPr>
              <w:t>MFE folding and energy evaluation</w:t>
            </w:r>
          </w:p>
        </w:tc>
      </w:tr>
      <w:tr>
        <w:tc>
          <w:tcPr>
            <w:tcW w:type="dxa" w:w="2232"/>
            <w:vAlign w:val="center"/>
            <w:tcMar>
              <w:top w:w="100" w:type="dxa"/>
              <w:start w:w="120" w:type="dxa"/>
              <w:bottom w:w="100" w:type="dxa"/>
              <w:end w:w="120" w:type="dxa"/>
            </w:tcMar>
          </w:tcPr>
          <w:p>
            <w:pPr>
              <w:spacing w:after="0"/>
            </w:pPr>
            <w:r>
              <w:rPr>
                <w:rFonts w:ascii="Calibri" w:hAnsi="Calibri"/>
                <w:sz w:val="18"/>
              </w:rPr>
              <w:t>qiskit</w:t>
            </w:r>
          </w:p>
        </w:tc>
        <w:tc>
          <w:tcPr>
            <w:tcW w:type="dxa" w:w="2232"/>
            <w:vAlign w:val="center"/>
            <w:tcMar>
              <w:top w:w="100" w:type="dxa"/>
              <w:start w:w="120" w:type="dxa"/>
              <w:bottom w:w="100" w:type="dxa"/>
              <w:end w:w="120" w:type="dxa"/>
            </w:tcMar>
          </w:tcPr>
          <w:p>
            <w:pPr>
              <w:spacing w:after="0"/>
            </w:pPr>
            <w:r>
              <w:rPr>
                <w:rFonts w:ascii="Calibri" w:hAnsi="Calibri"/>
                <w:sz w:val="18"/>
              </w:rPr>
              <w:t>&gt;=2,&lt;3</w:t>
            </w:r>
          </w:p>
        </w:tc>
        <w:tc>
          <w:tcPr>
            <w:tcW w:type="dxa" w:w="4896"/>
            <w:vAlign w:val="center"/>
            <w:tcMar>
              <w:top w:w="100" w:type="dxa"/>
              <w:start w:w="120" w:type="dxa"/>
              <w:bottom w:w="100" w:type="dxa"/>
              <w:end w:w="120" w:type="dxa"/>
            </w:tcMar>
          </w:tcPr>
          <w:p>
            <w:pPr>
              <w:spacing w:after="0"/>
            </w:pPr>
            <w:r>
              <w:rPr>
                <w:rFonts w:ascii="Calibri" w:hAnsi="Calibri"/>
                <w:sz w:val="18"/>
              </w:rPr>
              <w:t>Quantum circuits and primitives</w:t>
            </w:r>
          </w:p>
        </w:tc>
      </w:tr>
      <w:tr>
        <w:tc>
          <w:tcPr>
            <w:tcW w:type="dxa" w:w="2232"/>
            <w:vAlign w:val="center"/>
            <w:tcMar>
              <w:top w:w="100" w:type="dxa"/>
              <w:start w:w="120" w:type="dxa"/>
              <w:bottom w:w="100" w:type="dxa"/>
              <w:end w:w="120" w:type="dxa"/>
            </w:tcMar>
          </w:tcPr>
          <w:p>
            <w:pPr>
              <w:spacing w:after="0"/>
            </w:pPr>
            <w:r>
              <w:rPr>
                <w:rFonts w:ascii="Calibri" w:hAnsi="Calibri"/>
                <w:sz w:val="18"/>
              </w:rPr>
              <w:t>qiskit-optimization</w:t>
            </w:r>
          </w:p>
        </w:tc>
        <w:tc>
          <w:tcPr>
            <w:tcW w:type="dxa" w:w="2232"/>
            <w:vAlign w:val="center"/>
            <w:tcMar>
              <w:top w:w="100" w:type="dxa"/>
              <w:start w:w="120" w:type="dxa"/>
              <w:bottom w:w="100" w:type="dxa"/>
              <w:end w:w="120" w:type="dxa"/>
            </w:tcMar>
          </w:tcPr>
          <w:p>
            <w:pPr>
              <w:spacing w:after="0"/>
            </w:pPr>
            <w:r>
              <w:rPr>
                <w:rFonts w:ascii="Calibri" w:hAnsi="Calibri"/>
                <w:sz w:val="18"/>
              </w:rPr>
              <w:t>&gt;=0.7,&lt;1</w:t>
            </w:r>
          </w:p>
        </w:tc>
        <w:tc>
          <w:tcPr>
            <w:tcW w:type="dxa" w:w="4896"/>
            <w:vAlign w:val="center"/>
            <w:tcMar>
              <w:top w:w="100" w:type="dxa"/>
              <w:start w:w="120" w:type="dxa"/>
              <w:bottom w:w="100" w:type="dxa"/>
              <w:end w:w="120" w:type="dxa"/>
            </w:tcMar>
          </w:tcPr>
          <w:p>
            <w:pPr>
              <w:spacing w:after="0"/>
            </w:pPr>
            <w:r>
              <w:rPr>
                <w:rFonts w:ascii="Calibri" w:hAnsi="Calibri"/>
                <w:sz w:val="18"/>
              </w:rPr>
              <w:t>QuadraticProgram and QAOA optimization</w:t>
            </w:r>
          </w:p>
        </w:tc>
      </w:tr>
      <w:tr>
        <w:tc>
          <w:tcPr>
            <w:tcW w:type="dxa" w:w="2232"/>
            <w:vAlign w:val="center"/>
            <w:tcMar>
              <w:top w:w="100" w:type="dxa"/>
              <w:start w:w="120" w:type="dxa"/>
              <w:bottom w:w="100" w:type="dxa"/>
              <w:end w:w="120" w:type="dxa"/>
            </w:tcMar>
          </w:tcPr>
          <w:p>
            <w:pPr>
              <w:spacing w:after="0"/>
            </w:pPr>
            <w:r>
              <w:rPr>
                <w:rFonts w:ascii="Calibri" w:hAnsi="Calibri"/>
                <w:sz w:val="18"/>
              </w:rPr>
              <w:t>qiskit-aer</w:t>
            </w:r>
          </w:p>
        </w:tc>
        <w:tc>
          <w:tcPr>
            <w:tcW w:type="dxa" w:w="2232"/>
            <w:vAlign w:val="center"/>
            <w:tcMar>
              <w:top w:w="100" w:type="dxa"/>
              <w:start w:w="120" w:type="dxa"/>
              <w:bottom w:w="100" w:type="dxa"/>
              <w:end w:w="120" w:type="dxa"/>
            </w:tcMar>
          </w:tcPr>
          <w:p>
            <w:pPr>
              <w:spacing w:after="0"/>
            </w:pPr>
            <w:r>
              <w:rPr>
                <w:rFonts w:ascii="Calibri" w:hAnsi="Calibri"/>
                <w:sz w:val="18"/>
              </w:rPr>
              <w:t>&gt;=0.17,&lt;1</w:t>
            </w:r>
          </w:p>
        </w:tc>
        <w:tc>
          <w:tcPr>
            <w:tcW w:type="dxa" w:w="4896"/>
            <w:vAlign w:val="center"/>
            <w:tcMar>
              <w:top w:w="100" w:type="dxa"/>
              <w:start w:w="120" w:type="dxa"/>
              <w:bottom w:w="100" w:type="dxa"/>
              <w:end w:w="120" w:type="dxa"/>
            </w:tcMar>
          </w:tcPr>
          <w:p>
            <w:pPr>
              <w:spacing w:after="0"/>
            </w:pPr>
            <w:r>
              <w:rPr>
                <w:rFonts w:ascii="Calibri" w:hAnsi="Calibri"/>
                <w:sz w:val="18"/>
              </w:rPr>
              <w:t>Shot-based and noisy simulation</w:t>
            </w:r>
          </w:p>
        </w:tc>
      </w:tr>
      <w:tr>
        <w:tc>
          <w:tcPr>
            <w:tcW w:type="dxa" w:w="2232"/>
            <w:vAlign w:val="center"/>
            <w:tcMar>
              <w:top w:w="100" w:type="dxa"/>
              <w:start w:w="120" w:type="dxa"/>
              <w:bottom w:w="100" w:type="dxa"/>
              <w:end w:w="120" w:type="dxa"/>
            </w:tcMar>
          </w:tcPr>
          <w:p>
            <w:pPr>
              <w:spacing w:after="0"/>
            </w:pPr>
            <w:r>
              <w:rPr>
                <w:rFonts w:ascii="Calibri" w:hAnsi="Calibri"/>
                <w:sz w:val="18"/>
              </w:rPr>
              <w:t>numpy</w:t>
            </w:r>
          </w:p>
        </w:tc>
        <w:tc>
          <w:tcPr>
            <w:tcW w:type="dxa" w:w="2232"/>
            <w:vAlign w:val="center"/>
            <w:tcMar>
              <w:top w:w="100" w:type="dxa"/>
              <w:start w:w="120" w:type="dxa"/>
              <w:bottom w:w="100" w:type="dxa"/>
              <w:end w:w="120" w:type="dxa"/>
            </w:tcMar>
          </w:tcPr>
          <w:p>
            <w:pPr>
              <w:spacing w:after="0"/>
            </w:pPr>
            <w:r>
              <w:rPr>
                <w:rFonts w:ascii="Calibri" w:hAnsi="Calibri"/>
                <w:sz w:val="18"/>
              </w:rPr>
              <w:t>&gt;=2,&lt;3</w:t>
            </w:r>
          </w:p>
        </w:tc>
        <w:tc>
          <w:tcPr>
            <w:tcW w:type="dxa" w:w="4896"/>
            <w:vAlign w:val="center"/>
            <w:tcMar>
              <w:top w:w="100" w:type="dxa"/>
              <w:start w:w="120" w:type="dxa"/>
              <w:bottom w:w="100" w:type="dxa"/>
              <w:end w:w="120" w:type="dxa"/>
            </w:tcMar>
          </w:tcPr>
          <w:p>
            <w:pPr>
              <w:spacing w:after="0"/>
            </w:pPr>
            <w:r>
              <w:rPr>
                <w:rFonts w:ascii="Calibri" w:hAnsi="Calibri"/>
                <w:sz w:val="18"/>
              </w:rPr>
              <w:t>Numerical initialization and analysis</w:t>
            </w:r>
          </w:p>
        </w:tc>
      </w:tr>
      <w:tr>
        <w:tc>
          <w:tcPr>
            <w:tcW w:type="dxa" w:w="2232"/>
            <w:vAlign w:val="center"/>
            <w:tcMar>
              <w:top w:w="100" w:type="dxa"/>
              <w:start w:w="120" w:type="dxa"/>
              <w:bottom w:w="100" w:type="dxa"/>
              <w:end w:w="120" w:type="dxa"/>
            </w:tcMar>
          </w:tcPr>
          <w:p>
            <w:pPr>
              <w:spacing w:after="0"/>
            </w:pPr>
            <w:r>
              <w:rPr>
                <w:rFonts w:ascii="Calibri" w:hAnsi="Calibri"/>
                <w:sz w:val="18"/>
              </w:rPr>
              <w:t>matplotlib</w:t>
            </w:r>
          </w:p>
        </w:tc>
        <w:tc>
          <w:tcPr>
            <w:tcW w:type="dxa" w:w="2232"/>
            <w:vAlign w:val="center"/>
            <w:tcMar>
              <w:top w:w="100" w:type="dxa"/>
              <w:start w:w="120" w:type="dxa"/>
              <w:bottom w:w="100" w:type="dxa"/>
              <w:end w:w="120" w:type="dxa"/>
            </w:tcMar>
          </w:tcPr>
          <w:p>
            <w:pPr>
              <w:spacing w:after="0"/>
            </w:pPr>
            <w:r>
              <w:rPr>
                <w:rFonts w:ascii="Calibri" w:hAnsi="Calibri"/>
                <w:sz w:val="18"/>
              </w:rPr>
              <w:t>&gt;=3.9,&lt;4</w:t>
            </w:r>
          </w:p>
        </w:tc>
        <w:tc>
          <w:tcPr>
            <w:tcW w:type="dxa" w:w="4896"/>
            <w:vAlign w:val="center"/>
            <w:tcMar>
              <w:top w:w="100" w:type="dxa"/>
              <w:start w:w="120" w:type="dxa"/>
              <w:bottom w:w="100" w:type="dxa"/>
              <w:end w:w="120" w:type="dxa"/>
            </w:tcMar>
          </w:tcPr>
          <w:p>
            <w:pPr>
              <w:spacing w:after="0"/>
            </w:pPr>
            <w:r>
              <w:rPr>
                <w:rFonts w:ascii="Calibri" w:hAnsi="Calibri"/>
                <w:sz w:val="18"/>
              </w:rPr>
              <w:t>Scaling plots</w:t>
            </w:r>
          </w:p>
        </w:tc>
      </w:tr>
    </w:tbl>
    <w:p>
      <w:pPr>
        <w:spacing w:after="20"/>
      </w:pPr>
    </w:p>
    <w:p>
      <w:pPr>
        <w:pStyle w:val="Heading1"/>
      </w:pPr>
      <w:r>
        <w:t>7. Running the project</w:t>
      </w:r>
    </w:p>
    <w:p>
      <w:pPr>
        <w:spacing w:before="40" w:after="120" w:line="240" w:lineRule="auto"/>
        <w:ind w:left="403" w:right="259"/>
        <w:shd w:fill="F4F6F9"/>
      </w:pPr>
      <w:r>
        <w:rPr>
          <w:rFonts w:ascii="Consolas" w:hAnsi="Consolas"/>
          <w:color w:val="232A34"/>
          <w:sz w:val="17"/>
        </w:rPr>
        <w:t>python -m unittest discover -s tests -v</w:t>
        <w:br/>
        <w:t>python -m src.classical.vienna_benchmark --input data/sequences.csv --output results/vienna_benchmarks.csv</w:t>
        <w:br/>
        <w:t>python step08_generate_plots.py</w:t>
        <w:br/>
        <w:t>python step10_qaoa_sweep.py</w:t>
        <w:br/>
        <w:t>python advanced_encoding_comparison.py</w:t>
        <w:br/>
        <w:t>python advanced_noisy_qaoa.py</w:t>
      </w:r>
    </w:p>
    <w:p>
      <w:r>
        <w:t>QAOA and noisy-simulator experiments may require several minutes. Every experiment writes machine-readable CSV output into the results directory.</w:t>
      </w:r>
    </w:p>
    <w:p>
      <w:pPr>
        <w:pStyle w:val="Heading1"/>
      </w:pPr>
      <w:r>
        <w:t>8. Experimental results</w:t>
      </w:r>
    </w:p>
    <w:p>
      <w:pPr>
        <w:pStyle w:val="Heading2"/>
      </w:pPr>
      <w:r>
        <w:t>8.1 Challenge-sequence benchmark</w:t>
      </w:r>
    </w:p>
    <w:p>
      <w:pPr>
        <w:spacing w:before="40" w:after="120" w:line="240" w:lineRule="auto"/>
        <w:ind w:left="403" w:right="259"/>
        <w:shd w:fill="F4F6F9"/>
      </w:pPr>
      <w:r>
        <w:rPr>
          <w:rFonts w:ascii="Consolas" w:hAnsi="Consolas"/>
          <w:color w:val="232A34"/>
          <w:sz w:val="17"/>
        </w:rPr>
        <w:t>Sequence:  GGAGCAAAACUUGUCGAUUGAGAACAAAAUACAGAAUUUGCUUG</w:t>
        <w:br/>
        <w:t>MFE:       .(((((((..((((...(((....)))...))))..))))))).</w:t>
        <w:br/>
        <w:t>Energy:    -7.90 kcal/mol</w:t>
      </w:r>
    </w:p>
    <w:p>
      <w:r>
        <w:t>The supplied evaluation candidate is +1.20 kcal/mol, an energy gap of 9.10 kcal/mol from the ViennaRNA MFE.</w:t>
      </w:r>
    </w:p>
    <w:p>
      <w:pPr>
        <w:pStyle w:val="Heading2"/>
      </w:pPr>
      <w:r>
        <w:t>8.2 Reduced-instance validation</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shd w:fill="E8EEF5"/>
            <w:vAlign w:val="center"/>
            <w:tcMar>
              <w:top w:w="100" w:type="dxa"/>
              <w:start w:w="120" w:type="dxa"/>
              <w:bottom w:w="100" w:type="dxa"/>
              <w:end w:w="120" w:type="dxa"/>
            </w:tcMar>
          </w:tcPr>
          <w:p>
            <w:pPr>
              <w:spacing w:after="0"/>
            </w:pPr>
            <w:r>
              <w:rPr>
                <w:rFonts w:ascii="Calibri" w:hAnsi="Calibri"/>
                <w:b/>
                <w:color w:val="1F3A5F"/>
                <w:sz w:val="19"/>
              </w:rPr>
              <w:t>Method</w:t>
            </w:r>
          </w:p>
        </w:tc>
        <w:tc>
          <w:tcPr>
            <w:tcW w:type="dxa" w:w="1944"/>
            <w:shd w:fill="E8EEF5"/>
            <w:vAlign w:val="center"/>
            <w:tcMar>
              <w:top w:w="100" w:type="dxa"/>
              <w:start w:w="120" w:type="dxa"/>
              <w:bottom w:w="100" w:type="dxa"/>
              <w:end w:w="120" w:type="dxa"/>
            </w:tcMar>
          </w:tcPr>
          <w:p>
            <w:pPr>
              <w:spacing w:after="0"/>
            </w:pPr>
            <w:r>
              <w:rPr>
                <w:rFonts w:ascii="Calibri" w:hAnsi="Calibri"/>
                <w:b/>
                <w:color w:val="1F3A5F"/>
                <w:sz w:val="19"/>
              </w:rPr>
              <w:t>Structure</w:t>
            </w:r>
          </w:p>
        </w:tc>
        <w:tc>
          <w:tcPr>
            <w:tcW w:type="dxa" w:w="1152"/>
            <w:shd w:fill="E8EEF5"/>
            <w:vAlign w:val="center"/>
            <w:tcMar>
              <w:top w:w="100" w:type="dxa"/>
              <w:start w:w="120" w:type="dxa"/>
              <w:bottom w:w="100" w:type="dxa"/>
              <w:end w:w="120" w:type="dxa"/>
            </w:tcMar>
          </w:tcPr>
          <w:p>
            <w:pPr>
              <w:spacing w:after="0"/>
            </w:pPr>
            <w:r>
              <w:rPr>
                <w:rFonts w:ascii="Calibri" w:hAnsi="Calibri"/>
                <w:b/>
                <w:color w:val="1F3A5F"/>
                <w:sz w:val="19"/>
              </w:rPr>
              <w:t>QUBO</w:t>
            </w:r>
          </w:p>
        </w:tc>
        <w:tc>
          <w:tcPr>
            <w:tcW w:type="dxa" w:w="2088"/>
            <w:shd w:fill="E8EEF5"/>
            <w:vAlign w:val="center"/>
            <w:tcMar>
              <w:top w:w="100" w:type="dxa"/>
              <w:start w:w="120" w:type="dxa"/>
              <w:bottom w:w="100" w:type="dxa"/>
              <w:end w:w="120" w:type="dxa"/>
            </w:tcMar>
          </w:tcPr>
          <w:p>
            <w:pPr>
              <w:spacing w:after="0"/>
            </w:pPr>
            <w:r>
              <w:rPr>
                <w:rFonts w:ascii="Calibri" w:hAnsi="Calibri"/>
                <w:b/>
                <w:color w:val="1F3A5F"/>
                <w:sz w:val="19"/>
              </w:rPr>
              <w:t>Vienna energy</w:t>
            </w:r>
          </w:p>
        </w:tc>
        <w:tc>
          <w:tcPr>
            <w:tcW w:type="dxa" w:w="1584"/>
            <w:shd w:fill="E8EEF5"/>
            <w:vAlign w:val="center"/>
            <w:tcMar>
              <w:top w:w="100" w:type="dxa"/>
              <w:start w:w="120" w:type="dxa"/>
              <w:bottom w:w="100" w:type="dxa"/>
              <w:end w:w="120" w:type="dxa"/>
            </w:tcMar>
          </w:tcPr>
          <w:p>
            <w:pPr>
              <w:spacing w:after="0"/>
            </w:pPr>
            <w:r>
              <w:rPr>
                <w:rFonts w:ascii="Calibri" w:hAnsi="Calibri"/>
                <w:b/>
                <w:color w:val="1F3A5F"/>
                <w:sz w:val="19"/>
              </w:rPr>
              <w:t>MFE gap</w:t>
            </w:r>
          </w:p>
        </w:tc>
      </w:tr>
      <w:tr>
        <w:tc>
          <w:tcPr>
            <w:tcW w:type="dxa" w:w="2088"/>
            <w:vAlign w:val="center"/>
            <w:tcMar>
              <w:top w:w="100" w:type="dxa"/>
              <w:start w:w="120" w:type="dxa"/>
              <w:bottom w:w="100" w:type="dxa"/>
              <w:end w:w="120" w:type="dxa"/>
            </w:tcMar>
          </w:tcPr>
          <w:p>
            <w:pPr>
              <w:spacing w:after="0"/>
            </w:pPr>
            <w:r>
              <w:rPr>
                <w:rFonts w:ascii="Calibri" w:hAnsi="Calibri"/>
                <w:sz w:val="18"/>
              </w:rPr>
              <w:t>Exact QUBO</w:t>
            </w:r>
          </w:p>
        </w:tc>
        <w:tc>
          <w:tcPr>
            <w:tcW w:type="dxa" w:w="1944"/>
            <w:vAlign w:val="center"/>
            <w:tcMar>
              <w:top w:w="100" w:type="dxa"/>
              <w:start w:w="120" w:type="dxa"/>
              <w:bottom w:w="100" w:type="dxa"/>
              <w:end w:w="120" w:type="dxa"/>
            </w:tcMar>
          </w:tcPr>
          <w:p>
            <w:pPr>
              <w:spacing w:after="0"/>
            </w:pPr>
            <w:r>
              <w:rPr>
                <w:rFonts w:ascii="Calibri" w:hAnsi="Calibri"/>
                <w:sz w:val="18"/>
              </w:rPr>
              <w:t>(((...)))</w:t>
            </w:r>
          </w:p>
        </w:tc>
        <w:tc>
          <w:tcPr>
            <w:tcW w:type="dxa" w:w="1152"/>
            <w:vAlign w:val="center"/>
            <w:tcMar>
              <w:top w:w="100" w:type="dxa"/>
              <w:start w:w="120" w:type="dxa"/>
              <w:bottom w:w="100" w:type="dxa"/>
              <w:end w:w="120" w:type="dxa"/>
            </w:tcMar>
          </w:tcPr>
          <w:p>
            <w:pPr>
              <w:spacing w:after="0"/>
            </w:pPr>
            <w:r>
              <w:rPr>
                <w:rFonts w:ascii="Calibri" w:hAnsi="Calibri"/>
                <w:sz w:val="18"/>
              </w:rPr>
              <w:t>-9.0</w:t>
            </w:r>
          </w:p>
        </w:tc>
        <w:tc>
          <w:tcPr>
            <w:tcW w:type="dxa" w:w="2088"/>
            <w:vAlign w:val="center"/>
            <w:tcMar>
              <w:top w:w="100" w:type="dxa"/>
              <w:start w:w="120" w:type="dxa"/>
              <w:bottom w:w="100" w:type="dxa"/>
              <w:end w:w="120" w:type="dxa"/>
            </w:tcMar>
          </w:tcPr>
          <w:p>
            <w:pPr>
              <w:spacing w:after="0"/>
            </w:pPr>
            <w:r>
              <w:rPr>
                <w:rFonts w:ascii="Calibri" w:hAnsi="Calibri"/>
                <w:sz w:val="18"/>
              </w:rPr>
              <w:t>-1.20</w:t>
            </w:r>
          </w:p>
        </w:tc>
        <w:tc>
          <w:tcPr>
            <w:tcW w:type="dxa" w:w="1584"/>
            <w:vAlign w:val="center"/>
            <w:tcMar>
              <w:top w:w="100" w:type="dxa"/>
              <w:start w:w="120" w:type="dxa"/>
              <w:bottom w:w="100" w:type="dxa"/>
              <w:end w:w="120" w:type="dxa"/>
            </w:tcMar>
          </w:tcPr>
          <w:p>
            <w:pPr>
              <w:spacing w:after="0"/>
            </w:pPr>
            <w:r>
              <w:rPr>
                <w:rFonts w:ascii="Calibri" w:hAnsi="Calibri"/>
                <w:sz w:val="18"/>
              </w:rPr>
              <w:t>0.00</w:t>
            </w:r>
          </w:p>
        </w:tc>
      </w:tr>
      <w:tr>
        <w:tc>
          <w:tcPr>
            <w:tcW w:type="dxa" w:w="2088"/>
            <w:vAlign w:val="center"/>
            <w:tcMar>
              <w:top w:w="100" w:type="dxa"/>
              <w:start w:w="120" w:type="dxa"/>
              <w:bottom w:w="100" w:type="dxa"/>
              <w:end w:w="120" w:type="dxa"/>
            </w:tcMar>
          </w:tcPr>
          <w:p>
            <w:pPr>
              <w:spacing w:after="0"/>
            </w:pPr>
            <w:r>
              <w:rPr>
                <w:rFonts w:ascii="Calibri" w:hAnsi="Calibri"/>
                <w:sz w:val="18"/>
              </w:rPr>
              <w:t>QAOA p=1, seed 42</w:t>
            </w:r>
          </w:p>
        </w:tc>
        <w:tc>
          <w:tcPr>
            <w:tcW w:type="dxa" w:w="1944"/>
            <w:vAlign w:val="center"/>
            <w:tcMar>
              <w:top w:w="100" w:type="dxa"/>
              <w:start w:w="120" w:type="dxa"/>
              <w:bottom w:w="100" w:type="dxa"/>
              <w:end w:w="120" w:type="dxa"/>
            </w:tcMar>
          </w:tcPr>
          <w:p>
            <w:pPr>
              <w:spacing w:after="0"/>
            </w:pPr>
            <w:r>
              <w:rPr>
                <w:rFonts w:ascii="Calibri" w:hAnsi="Calibri"/>
                <w:sz w:val="18"/>
              </w:rPr>
              <w:t>.((...).)</w:t>
            </w:r>
          </w:p>
        </w:tc>
        <w:tc>
          <w:tcPr>
            <w:tcW w:type="dxa" w:w="1152"/>
            <w:vAlign w:val="center"/>
            <w:tcMar>
              <w:top w:w="100" w:type="dxa"/>
              <w:start w:w="120" w:type="dxa"/>
              <w:bottom w:w="100" w:type="dxa"/>
              <w:end w:w="120" w:type="dxa"/>
            </w:tcMar>
          </w:tcPr>
          <w:p>
            <w:pPr>
              <w:spacing w:after="0"/>
            </w:pPr>
            <w:r>
              <w:rPr>
                <w:rFonts w:ascii="Calibri" w:hAnsi="Calibri"/>
                <w:sz w:val="18"/>
              </w:rPr>
              <w:t>-6.0</w:t>
            </w:r>
          </w:p>
        </w:tc>
        <w:tc>
          <w:tcPr>
            <w:tcW w:type="dxa" w:w="2088"/>
            <w:vAlign w:val="center"/>
            <w:tcMar>
              <w:top w:w="100" w:type="dxa"/>
              <w:start w:w="120" w:type="dxa"/>
              <w:bottom w:w="100" w:type="dxa"/>
              <w:end w:w="120" w:type="dxa"/>
            </w:tcMar>
          </w:tcPr>
          <w:p>
            <w:pPr>
              <w:spacing w:after="0"/>
            </w:pPr>
            <w:r>
              <w:rPr>
                <w:rFonts w:ascii="Calibri" w:hAnsi="Calibri"/>
                <w:sz w:val="18"/>
              </w:rPr>
              <w:t>5.90</w:t>
            </w:r>
          </w:p>
        </w:tc>
        <w:tc>
          <w:tcPr>
            <w:tcW w:type="dxa" w:w="1584"/>
            <w:vAlign w:val="center"/>
            <w:tcMar>
              <w:top w:w="100" w:type="dxa"/>
              <w:start w:w="120" w:type="dxa"/>
              <w:bottom w:w="100" w:type="dxa"/>
              <w:end w:w="120" w:type="dxa"/>
            </w:tcMar>
          </w:tcPr>
          <w:p>
            <w:pPr>
              <w:spacing w:after="0"/>
            </w:pPr>
            <w:r>
              <w:rPr>
                <w:rFonts w:ascii="Calibri" w:hAnsi="Calibri"/>
                <w:sz w:val="18"/>
              </w:rPr>
              <w:t>7.10</w:t>
            </w:r>
          </w:p>
        </w:tc>
      </w:tr>
    </w:tbl>
    <w:p>
      <w:pPr>
        <w:spacing w:after="20"/>
      </w:pPr>
    </w:p>
    <w:p>
      <w:r>
        <w:t>The exact solver reproduces the reduced ViennaRNA optimum. A single shallow QAOA run can be feasible but suboptimal, motivating the depth/seed sweep.</w:t>
      </w:r>
    </w:p>
    <w:p>
      <w:pPr>
        <w:pStyle w:val="Heading2"/>
      </w:pPr>
      <w:r>
        <w:t>8.3 QAOA robustness sweep</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1728"/>
            <w:shd w:fill="E8EEF5"/>
            <w:vAlign w:val="center"/>
            <w:tcMar>
              <w:top w:w="100" w:type="dxa"/>
              <w:start w:w="120" w:type="dxa"/>
              <w:bottom w:w="100" w:type="dxa"/>
              <w:end w:w="120" w:type="dxa"/>
            </w:tcMar>
          </w:tcPr>
          <w:p>
            <w:pPr>
              <w:spacing w:after="0"/>
            </w:pPr>
            <w:r>
              <w:rPr>
                <w:rFonts w:ascii="Calibri" w:hAnsi="Calibri"/>
                <w:b/>
                <w:color w:val="1F3A5F"/>
                <w:sz w:val="19"/>
              </w:rPr>
              <w:t>Depth</w:t>
            </w:r>
          </w:p>
        </w:tc>
        <w:tc>
          <w:tcPr>
            <w:tcW w:type="dxa" w:w="2376"/>
            <w:shd w:fill="E8EEF5"/>
            <w:vAlign w:val="center"/>
            <w:tcMar>
              <w:top w:w="100" w:type="dxa"/>
              <w:start w:w="120" w:type="dxa"/>
              <w:bottom w:w="100" w:type="dxa"/>
              <w:end w:w="120" w:type="dxa"/>
            </w:tcMar>
          </w:tcPr>
          <w:p>
            <w:pPr>
              <w:spacing w:after="0"/>
            </w:pPr>
            <w:r>
              <w:rPr>
                <w:rFonts w:ascii="Calibri" w:hAnsi="Calibri"/>
                <w:b/>
                <w:color w:val="1F3A5F"/>
                <w:sz w:val="19"/>
              </w:rPr>
              <w:t>Exact matches</w:t>
            </w:r>
          </w:p>
        </w:tc>
        <w:tc>
          <w:tcPr>
            <w:tcW w:type="dxa" w:w="2376"/>
            <w:shd w:fill="E8EEF5"/>
            <w:vAlign w:val="center"/>
            <w:tcMar>
              <w:top w:w="100" w:type="dxa"/>
              <w:start w:w="120" w:type="dxa"/>
              <w:bottom w:w="100" w:type="dxa"/>
              <w:end w:w="120" w:type="dxa"/>
            </w:tcMar>
          </w:tcPr>
          <w:p>
            <w:pPr>
              <w:spacing w:after="0"/>
            </w:pPr>
            <w:r>
              <w:rPr>
                <w:rFonts w:ascii="Calibri" w:hAnsi="Calibri"/>
                <w:b/>
                <w:color w:val="1F3A5F"/>
                <w:sz w:val="19"/>
              </w:rPr>
              <w:t>Success rate</w:t>
            </w:r>
          </w:p>
        </w:tc>
        <w:tc>
          <w:tcPr>
            <w:tcW w:type="dxa" w:w="2880"/>
            <w:shd w:fill="E8EEF5"/>
            <w:vAlign w:val="center"/>
            <w:tcMar>
              <w:top w:w="100" w:type="dxa"/>
              <w:start w:w="120" w:type="dxa"/>
              <w:bottom w:w="100" w:type="dxa"/>
              <w:end w:w="120" w:type="dxa"/>
            </w:tcMar>
          </w:tcPr>
          <w:p>
            <w:pPr>
              <w:spacing w:after="0"/>
            </w:pPr>
            <w:r>
              <w:rPr>
                <w:rFonts w:ascii="Calibri" w:hAnsi="Calibri"/>
                <w:b/>
                <w:color w:val="1F3A5F"/>
                <w:sz w:val="19"/>
              </w:rPr>
              <w:t>Mean runtime</w:t>
            </w:r>
          </w:p>
        </w:tc>
      </w:tr>
      <w:tr>
        <w:tc>
          <w:tcPr>
            <w:tcW w:type="dxa" w:w="1728"/>
            <w:vAlign w:val="center"/>
            <w:tcMar>
              <w:top w:w="100" w:type="dxa"/>
              <w:start w:w="120" w:type="dxa"/>
              <w:bottom w:w="100" w:type="dxa"/>
              <w:end w:w="120" w:type="dxa"/>
            </w:tcMar>
          </w:tcPr>
          <w:p>
            <w:pPr>
              <w:spacing w:after="0"/>
            </w:pPr>
            <w:r>
              <w:rPr>
                <w:rFonts w:ascii="Calibri" w:hAnsi="Calibri"/>
                <w:sz w:val="18"/>
              </w:rPr>
              <w:t>p=1</w:t>
            </w:r>
          </w:p>
        </w:tc>
        <w:tc>
          <w:tcPr>
            <w:tcW w:type="dxa" w:w="2376"/>
            <w:vAlign w:val="center"/>
            <w:tcMar>
              <w:top w:w="100" w:type="dxa"/>
              <w:start w:w="120" w:type="dxa"/>
              <w:bottom w:w="100" w:type="dxa"/>
              <w:end w:w="120" w:type="dxa"/>
            </w:tcMar>
          </w:tcPr>
          <w:p>
            <w:pPr>
              <w:spacing w:after="0"/>
            </w:pPr>
            <w:r>
              <w:rPr>
                <w:rFonts w:ascii="Calibri" w:hAnsi="Calibri"/>
                <w:sz w:val="18"/>
              </w:rPr>
              <w:t>3/3</w:t>
            </w:r>
          </w:p>
        </w:tc>
        <w:tc>
          <w:tcPr>
            <w:tcW w:type="dxa" w:w="2376"/>
            <w:vAlign w:val="center"/>
            <w:tcMar>
              <w:top w:w="100" w:type="dxa"/>
              <w:start w:w="120" w:type="dxa"/>
              <w:bottom w:w="100" w:type="dxa"/>
              <w:end w:w="120" w:type="dxa"/>
            </w:tcMar>
          </w:tcPr>
          <w:p>
            <w:pPr>
              <w:spacing w:after="0"/>
            </w:pPr>
            <w:r>
              <w:rPr>
                <w:rFonts w:ascii="Calibri" w:hAnsi="Calibri"/>
                <w:sz w:val="18"/>
              </w:rPr>
              <w:t>100.0%</w:t>
            </w:r>
          </w:p>
        </w:tc>
        <w:tc>
          <w:tcPr>
            <w:tcW w:type="dxa" w:w="2880"/>
            <w:vAlign w:val="center"/>
            <w:tcMar>
              <w:top w:w="100" w:type="dxa"/>
              <w:start w:w="120" w:type="dxa"/>
              <w:bottom w:w="100" w:type="dxa"/>
              <w:end w:w="120" w:type="dxa"/>
            </w:tcMar>
          </w:tcPr>
          <w:p>
            <w:pPr>
              <w:spacing w:after="0"/>
            </w:pPr>
            <w:r>
              <w:rPr>
                <w:rFonts w:ascii="Calibri" w:hAnsi="Calibri"/>
                <w:sz w:val="18"/>
              </w:rPr>
              <w:t>1.12 s</w:t>
            </w:r>
          </w:p>
        </w:tc>
      </w:tr>
      <w:tr>
        <w:tc>
          <w:tcPr>
            <w:tcW w:type="dxa" w:w="1728"/>
            <w:vAlign w:val="center"/>
            <w:tcMar>
              <w:top w:w="100" w:type="dxa"/>
              <w:start w:w="120" w:type="dxa"/>
              <w:bottom w:w="100" w:type="dxa"/>
              <w:end w:w="120" w:type="dxa"/>
            </w:tcMar>
          </w:tcPr>
          <w:p>
            <w:pPr>
              <w:spacing w:after="0"/>
            </w:pPr>
            <w:r>
              <w:rPr>
                <w:rFonts w:ascii="Calibri" w:hAnsi="Calibri"/>
                <w:sz w:val="18"/>
              </w:rPr>
              <w:t>p=2</w:t>
            </w:r>
          </w:p>
        </w:tc>
        <w:tc>
          <w:tcPr>
            <w:tcW w:type="dxa" w:w="2376"/>
            <w:vAlign w:val="center"/>
            <w:tcMar>
              <w:top w:w="100" w:type="dxa"/>
              <w:start w:w="120" w:type="dxa"/>
              <w:bottom w:w="100" w:type="dxa"/>
              <w:end w:w="120" w:type="dxa"/>
            </w:tcMar>
          </w:tcPr>
          <w:p>
            <w:pPr>
              <w:spacing w:after="0"/>
            </w:pPr>
            <w:r>
              <w:rPr>
                <w:rFonts w:ascii="Calibri" w:hAnsi="Calibri"/>
                <w:sz w:val="18"/>
              </w:rPr>
              <w:t>2/3</w:t>
            </w:r>
          </w:p>
        </w:tc>
        <w:tc>
          <w:tcPr>
            <w:tcW w:type="dxa" w:w="2376"/>
            <w:vAlign w:val="center"/>
            <w:tcMar>
              <w:top w:w="100" w:type="dxa"/>
              <w:start w:w="120" w:type="dxa"/>
              <w:bottom w:w="100" w:type="dxa"/>
              <w:end w:w="120" w:type="dxa"/>
            </w:tcMar>
          </w:tcPr>
          <w:p>
            <w:pPr>
              <w:spacing w:after="0"/>
            </w:pPr>
            <w:r>
              <w:rPr>
                <w:rFonts w:ascii="Calibri" w:hAnsi="Calibri"/>
                <w:sz w:val="18"/>
              </w:rPr>
              <w:t>66.7%</w:t>
            </w:r>
          </w:p>
        </w:tc>
        <w:tc>
          <w:tcPr>
            <w:tcW w:type="dxa" w:w="2880"/>
            <w:vAlign w:val="center"/>
            <w:tcMar>
              <w:top w:w="100" w:type="dxa"/>
              <w:start w:w="120" w:type="dxa"/>
              <w:bottom w:w="100" w:type="dxa"/>
              <w:end w:w="120" w:type="dxa"/>
            </w:tcMar>
          </w:tcPr>
          <w:p>
            <w:pPr>
              <w:spacing w:after="0"/>
            </w:pPr>
            <w:r>
              <w:rPr>
                <w:rFonts w:ascii="Calibri" w:hAnsi="Calibri"/>
                <w:sz w:val="18"/>
              </w:rPr>
              <w:t>1.62 s</w:t>
            </w:r>
          </w:p>
        </w:tc>
      </w:tr>
      <w:tr>
        <w:tc>
          <w:tcPr>
            <w:tcW w:type="dxa" w:w="1728"/>
            <w:vAlign w:val="center"/>
            <w:tcMar>
              <w:top w:w="100" w:type="dxa"/>
              <w:start w:w="120" w:type="dxa"/>
              <w:bottom w:w="100" w:type="dxa"/>
              <w:end w:w="120" w:type="dxa"/>
            </w:tcMar>
          </w:tcPr>
          <w:p>
            <w:pPr>
              <w:spacing w:after="0"/>
            </w:pPr>
            <w:r>
              <w:rPr>
                <w:rFonts w:ascii="Calibri" w:hAnsi="Calibri"/>
                <w:sz w:val="18"/>
              </w:rPr>
              <w:t>p=3</w:t>
            </w:r>
          </w:p>
        </w:tc>
        <w:tc>
          <w:tcPr>
            <w:tcW w:type="dxa" w:w="2376"/>
            <w:vAlign w:val="center"/>
            <w:tcMar>
              <w:top w:w="100" w:type="dxa"/>
              <w:start w:w="120" w:type="dxa"/>
              <w:bottom w:w="100" w:type="dxa"/>
              <w:end w:w="120" w:type="dxa"/>
            </w:tcMar>
          </w:tcPr>
          <w:p>
            <w:pPr>
              <w:spacing w:after="0"/>
            </w:pPr>
            <w:r>
              <w:rPr>
                <w:rFonts w:ascii="Calibri" w:hAnsi="Calibri"/>
                <w:sz w:val="18"/>
              </w:rPr>
              <w:t>2/3</w:t>
            </w:r>
          </w:p>
        </w:tc>
        <w:tc>
          <w:tcPr>
            <w:tcW w:type="dxa" w:w="2376"/>
            <w:vAlign w:val="center"/>
            <w:tcMar>
              <w:top w:w="100" w:type="dxa"/>
              <w:start w:w="120" w:type="dxa"/>
              <w:bottom w:w="100" w:type="dxa"/>
              <w:end w:w="120" w:type="dxa"/>
            </w:tcMar>
          </w:tcPr>
          <w:p>
            <w:pPr>
              <w:spacing w:after="0"/>
            </w:pPr>
            <w:r>
              <w:rPr>
                <w:rFonts w:ascii="Calibri" w:hAnsi="Calibri"/>
                <w:sz w:val="18"/>
              </w:rPr>
              <w:t>66.7%</w:t>
            </w:r>
          </w:p>
        </w:tc>
        <w:tc>
          <w:tcPr>
            <w:tcW w:type="dxa" w:w="2880"/>
            <w:vAlign w:val="center"/>
            <w:tcMar>
              <w:top w:w="100" w:type="dxa"/>
              <w:start w:w="120" w:type="dxa"/>
              <w:bottom w:w="100" w:type="dxa"/>
              <w:end w:w="120" w:type="dxa"/>
            </w:tcMar>
          </w:tcPr>
          <w:p>
            <w:pPr>
              <w:spacing w:after="0"/>
            </w:pPr>
            <w:r>
              <w:rPr>
                <w:rFonts w:ascii="Calibri" w:hAnsi="Calibri"/>
                <w:sz w:val="18"/>
              </w:rPr>
              <w:t>2.57 s</w:t>
            </w:r>
          </w:p>
        </w:tc>
      </w:tr>
    </w:tbl>
    <w:p>
      <w:pPr>
        <w:spacing w:after="20"/>
      </w:pPr>
    </w:p>
    <w:p>
      <w:r>
        <w:t>Seven of nine runs matched the exact optimum. Increasing depth did not monotonically improve quality and increased runtime, showing sensitivity to initialization and classical optimization.</w:t>
      </w:r>
    </w:p>
    <w:p>
      <w:pPr>
        <w:pStyle w:val="Heading2"/>
      </w:pPr>
      <w:r>
        <w:t>8.4 Full 44-nt classical QUBO baseline</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5256"/>
            <w:shd w:fill="E8EEF5"/>
            <w:vAlign w:val="center"/>
            <w:tcMar>
              <w:top w:w="100" w:type="dxa"/>
              <w:start w:w="120" w:type="dxa"/>
              <w:bottom w:w="100" w:type="dxa"/>
              <w:end w:w="120" w:type="dxa"/>
            </w:tcMar>
          </w:tcPr>
          <w:p>
            <w:pPr>
              <w:spacing w:after="0"/>
            </w:pPr>
            <w:r>
              <w:rPr>
                <w:rFonts w:ascii="Calibri" w:hAnsi="Calibri"/>
                <w:b/>
                <w:color w:val="1F3A5F"/>
                <w:sz w:val="19"/>
              </w:rPr>
              <w:t>Metric</w:t>
            </w:r>
          </w:p>
        </w:tc>
        <w:tc>
          <w:tcPr>
            <w:tcW w:type="dxa" w:w="4104"/>
            <w:shd w:fill="E8EEF5"/>
            <w:vAlign w:val="center"/>
            <w:tcMar>
              <w:top w:w="100" w:type="dxa"/>
              <w:start w:w="120" w:type="dxa"/>
              <w:bottom w:w="100" w:type="dxa"/>
              <w:end w:w="120" w:type="dxa"/>
            </w:tcMar>
          </w:tcPr>
          <w:p>
            <w:pPr>
              <w:spacing w:after="0"/>
            </w:pPr>
            <w:r>
              <w:rPr>
                <w:rFonts w:ascii="Calibri" w:hAnsi="Calibri"/>
                <w:b/>
                <w:color w:val="1F3A5F"/>
                <w:sz w:val="19"/>
              </w:rPr>
              <w:t>Result</w:t>
            </w:r>
          </w:p>
        </w:tc>
      </w:tr>
      <w:tr>
        <w:tc>
          <w:tcPr>
            <w:tcW w:type="dxa" w:w="5256"/>
            <w:vAlign w:val="center"/>
            <w:tcMar>
              <w:top w:w="100" w:type="dxa"/>
              <w:start w:w="120" w:type="dxa"/>
              <w:bottom w:w="100" w:type="dxa"/>
              <w:end w:w="120" w:type="dxa"/>
            </w:tcMar>
          </w:tcPr>
          <w:p>
            <w:pPr>
              <w:spacing w:after="0"/>
            </w:pPr>
            <w:r>
              <w:rPr>
                <w:rFonts w:ascii="Calibri" w:hAnsi="Calibri"/>
                <w:sz w:val="18"/>
              </w:rPr>
              <w:t>Selected nonconflicting base pairs</w:t>
            </w:r>
          </w:p>
        </w:tc>
        <w:tc>
          <w:tcPr>
            <w:tcW w:type="dxa" w:w="4104"/>
            <w:vAlign w:val="center"/>
            <w:tcMar>
              <w:top w:w="100" w:type="dxa"/>
              <w:start w:w="120" w:type="dxa"/>
              <w:bottom w:w="100" w:type="dxa"/>
              <w:end w:w="120" w:type="dxa"/>
            </w:tcMar>
          </w:tcPr>
          <w:p>
            <w:pPr>
              <w:spacing w:after="0"/>
            </w:pPr>
            <w:r>
              <w:rPr>
                <w:rFonts w:ascii="Calibri" w:hAnsi="Calibri"/>
                <w:sz w:val="18"/>
              </w:rPr>
              <w:t>14</w:t>
            </w:r>
          </w:p>
        </w:tc>
      </w:tr>
      <w:tr>
        <w:tc>
          <w:tcPr>
            <w:tcW w:type="dxa" w:w="5256"/>
            <w:vAlign w:val="center"/>
            <w:tcMar>
              <w:top w:w="100" w:type="dxa"/>
              <w:start w:w="120" w:type="dxa"/>
              <w:bottom w:w="100" w:type="dxa"/>
              <w:end w:w="120" w:type="dxa"/>
            </w:tcMar>
          </w:tcPr>
          <w:p>
            <w:pPr>
              <w:spacing w:after="0"/>
            </w:pPr>
            <w:r>
              <w:rPr>
                <w:rFonts w:ascii="Calibri" w:hAnsi="Calibri"/>
                <w:sz w:val="18"/>
              </w:rPr>
              <w:t>QUBO objective</w:t>
            </w:r>
          </w:p>
        </w:tc>
        <w:tc>
          <w:tcPr>
            <w:tcW w:type="dxa" w:w="4104"/>
            <w:vAlign w:val="center"/>
            <w:tcMar>
              <w:top w:w="100" w:type="dxa"/>
              <w:start w:w="120" w:type="dxa"/>
              <w:bottom w:w="100" w:type="dxa"/>
              <w:end w:w="120" w:type="dxa"/>
            </w:tcMar>
          </w:tcPr>
          <w:p>
            <w:pPr>
              <w:spacing w:after="0"/>
            </w:pPr>
            <w:r>
              <w:rPr>
                <w:rFonts w:ascii="Calibri" w:hAnsi="Calibri"/>
                <w:sz w:val="18"/>
              </w:rPr>
              <w:t>-31.0</w:t>
            </w:r>
          </w:p>
        </w:tc>
      </w:tr>
      <w:tr>
        <w:tc>
          <w:tcPr>
            <w:tcW w:type="dxa" w:w="5256"/>
            <w:vAlign w:val="center"/>
            <w:tcMar>
              <w:top w:w="100" w:type="dxa"/>
              <w:start w:w="120" w:type="dxa"/>
              <w:bottom w:w="100" w:type="dxa"/>
              <w:end w:w="120" w:type="dxa"/>
            </w:tcMar>
          </w:tcPr>
          <w:p>
            <w:pPr>
              <w:spacing w:after="0"/>
            </w:pPr>
            <w:r>
              <w:rPr>
                <w:rFonts w:ascii="Calibri" w:hAnsi="Calibri"/>
                <w:sz w:val="18"/>
              </w:rPr>
              <w:t>Predicted ViennaRNA energy</w:t>
            </w:r>
          </w:p>
        </w:tc>
        <w:tc>
          <w:tcPr>
            <w:tcW w:type="dxa" w:w="4104"/>
            <w:vAlign w:val="center"/>
            <w:tcMar>
              <w:top w:w="100" w:type="dxa"/>
              <w:start w:w="120" w:type="dxa"/>
              <w:bottom w:w="100" w:type="dxa"/>
              <w:end w:w="120" w:type="dxa"/>
            </w:tcMar>
          </w:tcPr>
          <w:p>
            <w:pPr>
              <w:spacing w:after="0"/>
            </w:pPr>
            <w:r>
              <w:rPr>
                <w:rFonts w:ascii="Calibri" w:hAnsi="Calibri"/>
                <w:sz w:val="18"/>
              </w:rPr>
              <w:t>13.8 kcal/mol</w:t>
            </w:r>
          </w:p>
        </w:tc>
      </w:tr>
      <w:tr>
        <w:tc>
          <w:tcPr>
            <w:tcW w:type="dxa" w:w="5256"/>
            <w:vAlign w:val="center"/>
            <w:tcMar>
              <w:top w:w="100" w:type="dxa"/>
              <w:start w:w="120" w:type="dxa"/>
              <w:bottom w:w="100" w:type="dxa"/>
              <w:end w:w="120" w:type="dxa"/>
            </w:tcMar>
          </w:tcPr>
          <w:p>
            <w:pPr>
              <w:spacing w:after="0"/>
            </w:pPr>
            <w:r>
              <w:rPr>
                <w:rFonts w:ascii="Calibri" w:hAnsi="Calibri"/>
                <w:sz w:val="18"/>
              </w:rPr>
              <w:t>Reference MFE energy</w:t>
            </w:r>
          </w:p>
        </w:tc>
        <w:tc>
          <w:tcPr>
            <w:tcW w:type="dxa" w:w="4104"/>
            <w:vAlign w:val="center"/>
            <w:tcMar>
              <w:top w:w="100" w:type="dxa"/>
              <w:start w:w="120" w:type="dxa"/>
              <w:bottom w:w="100" w:type="dxa"/>
              <w:end w:w="120" w:type="dxa"/>
            </w:tcMar>
          </w:tcPr>
          <w:p>
            <w:pPr>
              <w:spacing w:after="0"/>
            </w:pPr>
            <w:r>
              <w:rPr>
                <w:rFonts w:ascii="Calibri" w:hAnsi="Calibri"/>
                <w:sz w:val="18"/>
              </w:rPr>
              <w:t>-7.9 kcal/mol</w:t>
            </w:r>
          </w:p>
        </w:tc>
      </w:tr>
      <w:tr>
        <w:tc>
          <w:tcPr>
            <w:tcW w:type="dxa" w:w="5256"/>
            <w:vAlign w:val="center"/>
            <w:tcMar>
              <w:top w:w="100" w:type="dxa"/>
              <w:start w:w="120" w:type="dxa"/>
              <w:bottom w:w="100" w:type="dxa"/>
              <w:end w:w="120" w:type="dxa"/>
            </w:tcMar>
          </w:tcPr>
          <w:p>
            <w:pPr>
              <w:spacing w:after="0"/>
            </w:pPr>
            <w:r>
              <w:rPr>
                <w:rFonts w:ascii="Calibri" w:hAnsi="Calibri"/>
                <w:sz w:val="18"/>
              </w:rPr>
              <w:t>Energy gap</w:t>
            </w:r>
          </w:p>
        </w:tc>
        <w:tc>
          <w:tcPr>
            <w:tcW w:type="dxa" w:w="4104"/>
            <w:vAlign w:val="center"/>
            <w:tcMar>
              <w:top w:w="100" w:type="dxa"/>
              <w:start w:w="120" w:type="dxa"/>
              <w:bottom w:w="100" w:type="dxa"/>
              <w:end w:w="120" w:type="dxa"/>
            </w:tcMar>
          </w:tcPr>
          <w:p>
            <w:pPr>
              <w:spacing w:after="0"/>
            </w:pPr>
            <w:r>
              <w:rPr>
                <w:rFonts w:ascii="Calibri" w:hAnsi="Calibri"/>
                <w:sz w:val="18"/>
              </w:rPr>
              <w:t>21.7 kcal/mol</w:t>
            </w:r>
          </w:p>
        </w:tc>
      </w:tr>
      <w:tr>
        <w:tc>
          <w:tcPr>
            <w:tcW w:type="dxa" w:w="5256"/>
            <w:vAlign w:val="center"/>
            <w:tcMar>
              <w:top w:w="100" w:type="dxa"/>
              <w:start w:w="120" w:type="dxa"/>
              <w:bottom w:w="100" w:type="dxa"/>
              <w:end w:w="120" w:type="dxa"/>
            </w:tcMar>
          </w:tcPr>
          <w:p>
            <w:pPr>
              <w:spacing w:after="0"/>
            </w:pPr>
            <w:r>
              <w:rPr>
                <w:rFonts w:ascii="Calibri" w:hAnsi="Calibri"/>
                <w:sz w:val="18"/>
              </w:rPr>
              <w:t>Base-pair precision / recall / F1</w:t>
            </w:r>
          </w:p>
        </w:tc>
        <w:tc>
          <w:tcPr>
            <w:tcW w:type="dxa" w:w="4104"/>
            <w:vAlign w:val="center"/>
            <w:tcMar>
              <w:top w:w="100" w:type="dxa"/>
              <w:start w:w="120" w:type="dxa"/>
              <w:bottom w:w="100" w:type="dxa"/>
              <w:end w:w="120" w:type="dxa"/>
            </w:tcMar>
          </w:tcPr>
          <w:p>
            <w:pPr>
              <w:spacing w:after="0"/>
            </w:pPr>
            <w:r>
              <w:rPr>
                <w:rFonts w:ascii="Calibri" w:hAnsi="Calibri"/>
                <w:sz w:val="18"/>
              </w:rPr>
              <w:t>0.50 / 0.50 / 0.50</w:t>
            </w:r>
          </w:p>
        </w:tc>
      </w:tr>
    </w:tbl>
    <w:p>
      <w:pPr>
        <w:spacing w:after="20"/>
      </w:pPr>
    </w:p>
    <w:p>
      <w:r>
        <w:t>The result is structurally valid under the encoded constraints but thermodynamically weak. This demonstrates that structural feasibility alone is insufficient for realistic RNA folding.</w:t>
      </w:r>
    </w:p>
    <w:p>
      <w:pPr>
        <w:pStyle w:val="Heading2"/>
      </w:pPr>
      <w:r>
        <w:t>8.5 Encoding comparison</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1152"/>
            <w:shd w:fill="E8EEF5"/>
            <w:vAlign w:val="center"/>
            <w:tcMar>
              <w:top w:w="100" w:type="dxa"/>
              <w:start w:w="120" w:type="dxa"/>
              <w:bottom w:w="100" w:type="dxa"/>
              <w:end w:w="120" w:type="dxa"/>
            </w:tcMar>
          </w:tcPr>
          <w:p>
            <w:pPr>
              <w:spacing w:after="0"/>
            </w:pPr>
            <w:r>
              <w:rPr>
                <w:rFonts w:ascii="Calibri" w:hAnsi="Calibri"/>
                <w:b/>
                <w:color w:val="1F3A5F"/>
                <w:sz w:val="19"/>
              </w:rPr>
              <w:t>Length</w:t>
            </w:r>
          </w:p>
        </w:tc>
        <w:tc>
          <w:tcPr>
            <w:tcW w:type="dxa" w:w="2016"/>
            <w:shd w:fill="E8EEF5"/>
            <w:vAlign w:val="center"/>
            <w:tcMar>
              <w:top w:w="100" w:type="dxa"/>
              <w:start w:w="120" w:type="dxa"/>
              <w:bottom w:w="100" w:type="dxa"/>
              <w:end w:w="120" w:type="dxa"/>
            </w:tcMar>
          </w:tcPr>
          <w:p>
            <w:pPr>
              <w:spacing w:after="0"/>
            </w:pPr>
            <w:r>
              <w:rPr>
                <w:rFonts w:ascii="Calibri" w:hAnsi="Calibri"/>
                <w:b/>
                <w:color w:val="1F3A5F"/>
                <w:sz w:val="19"/>
              </w:rPr>
              <w:t>Direct variables</w:t>
            </w:r>
          </w:p>
        </w:tc>
        <w:tc>
          <w:tcPr>
            <w:tcW w:type="dxa" w:w="1872"/>
            <w:shd w:fill="E8EEF5"/>
            <w:vAlign w:val="center"/>
            <w:tcMar>
              <w:top w:w="100" w:type="dxa"/>
              <w:start w:w="120" w:type="dxa"/>
              <w:bottom w:w="100" w:type="dxa"/>
              <w:end w:w="120" w:type="dxa"/>
            </w:tcMar>
          </w:tcPr>
          <w:p>
            <w:pPr>
              <w:spacing w:after="0"/>
            </w:pPr>
            <w:r>
              <w:rPr>
                <w:rFonts w:ascii="Calibri" w:hAnsi="Calibri"/>
                <w:b/>
                <w:color w:val="1F3A5F"/>
                <w:sz w:val="19"/>
              </w:rPr>
              <w:t>Stem variables</w:t>
            </w:r>
          </w:p>
        </w:tc>
        <w:tc>
          <w:tcPr>
            <w:tcW w:type="dxa" w:w="1800"/>
            <w:shd w:fill="E8EEF5"/>
            <w:vAlign w:val="center"/>
            <w:tcMar>
              <w:top w:w="100" w:type="dxa"/>
              <w:start w:w="120" w:type="dxa"/>
              <w:bottom w:w="100" w:type="dxa"/>
              <w:end w:w="120" w:type="dxa"/>
            </w:tcMar>
          </w:tcPr>
          <w:p>
            <w:pPr>
              <w:spacing w:after="0"/>
            </w:pPr>
            <w:r>
              <w:rPr>
                <w:rFonts w:ascii="Calibri" w:hAnsi="Calibri"/>
                <w:b/>
                <w:color w:val="1F3A5F"/>
                <w:sz w:val="19"/>
              </w:rPr>
              <w:t>Reduction</w:t>
            </w:r>
          </w:p>
        </w:tc>
        <w:tc>
          <w:tcPr>
            <w:tcW w:type="dxa" w:w="2088"/>
            <w:shd w:fill="E8EEF5"/>
            <w:vAlign w:val="center"/>
            <w:tcMar>
              <w:top w:w="100" w:type="dxa"/>
              <w:start w:w="120" w:type="dxa"/>
              <w:bottom w:w="100" w:type="dxa"/>
              <w:end w:w="120" w:type="dxa"/>
            </w:tcMar>
          </w:tcPr>
          <w:p>
            <w:pPr>
              <w:spacing w:after="0"/>
            </w:pPr>
            <w:r>
              <w:rPr>
                <w:rFonts w:ascii="Calibri" w:hAnsi="Calibri"/>
                <w:b/>
                <w:color w:val="1F3A5F"/>
                <w:sz w:val="19"/>
              </w:rPr>
              <w:t>MFE coverage</w:t>
            </w:r>
          </w:p>
        </w:tc>
      </w:tr>
      <w:tr>
        <w:tc>
          <w:tcPr>
            <w:tcW w:type="dxa" w:w="1152"/>
            <w:vAlign w:val="center"/>
            <w:tcMar>
              <w:top w:w="100" w:type="dxa"/>
              <w:start w:w="120" w:type="dxa"/>
              <w:bottom w:w="100" w:type="dxa"/>
              <w:end w:w="120" w:type="dxa"/>
            </w:tcMar>
          </w:tcPr>
          <w:p>
            <w:pPr>
              <w:spacing w:after="0"/>
            </w:pPr>
            <w:r>
              <w:rPr>
                <w:rFonts w:ascii="Calibri" w:hAnsi="Calibri"/>
                <w:sz w:val="18"/>
              </w:rPr>
              <w:t>9</w:t>
            </w:r>
          </w:p>
        </w:tc>
        <w:tc>
          <w:tcPr>
            <w:tcW w:type="dxa" w:w="2016"/>
            <w:vAlign w:val="center"/>
            <w:tcMar>
              <w:top w:w="100" w:type="dxa"/>
              <w:start w:w="120" w:type="dxa"/>
              <w:bottom w:w="100" w:type="dxa"/>
              <w:end w:w="120" w:type="dxa"/>
            </w:tcMar>
          </w:tcPr>
          <w:p>
            <w:pPr>
              <w:spacing w:after="0"/>
            </w:pPr>
            <w:r>
              <w:rPr>
                <w:rFonts w:ascii="Calibri" w:hAnsi="Calibri"/>
                <w:sz w:val="18"/>
              </w:rPr>
              <w:t>9</w:t>
            </w:r>
          </w:p>
        </w:tc>
        <w:tc>
          <w:tcPr>
            <w:tcW w:type="dxa" w:w="1872"/>
            <w:vAlign w:val="center"/>
            <w:tcMar>
              <w:top w:w="100" w:type="dxa"/>
              <w:start w:w="120" w:type="dxa"/>
              <w:bottom w:w="100" w:type="dxa"/>
              <w:end w:w="120" w:type="dxa"/>
            </w:tcMar>
          </w:tcPr>
          <w:p>
            <w:pPr>
              <w:spacing w:after="0"/>
            </w:pPr>
            <w:r>
              <w:rPr>
                <w:rFonts w:ascii="Calibri" w:hAnsi="Calibri"/>
                <w:sz w:val="18"/>
              </w:rPr>
              <w:t>5</w:t>
            </w:r>
          </w:p>
        </w:tc>
        <w:tc>
          <w:tcPr>
            <w:tcW w:type="dxa" w:w="1800"/>
            <w:vAlign w:val="center"/>
            <w:tcMar>
              <w:top w:w="100" w:type="dxa"/>
              <w:start w:w="120" w:type="dxa"/>
              <w:bottom w:w="100" w:type="dxa"/>
              <w:end w:w="120" w:type="dxa"/>
            </w:tcMar>
          </w:tcPr>
          <w:p>
            <w:pPr>
              <w:spacing w:after="0"/>
            </w:pPr>
            <w:r>
              <w:rPr>
                <w:rFonts w:ascii="Calibri" w:hAnsi="Calibri"/>
                <w:sz w:val="18"/>
              </w:rPr>
              <w:t>44.4%</w:t>
            </w:r>
          </w:p>
        </w:tc>
        <w:tc>
          <w:tcPr>
            <w:tcW w:type="dxa" w:w="2088"/>
            <w:vAlign w:val="center"/>
            <w:tcMar>
              <w:top w:w="100" w:type="dxa"/>
              <w:start w:w="120" w:type="dxa"/>
              <w:bottom w:w="100" w:type="dxa"/>
              <w:end w:w="120" w:type="dxa"/>
            </w:tcMar>
          </w:tcPr>
          <w:p>
            <w:pPr>
              <w:spacing w:after="0"/>
            </w:pPr>
            <w:r>
              <w:rPr>
                <w:rFonts w:ascii="Calibri" w:hAnsi="Calibri"/>
                <w:sz w:val="18"/>
              </w:rPr>
              <w:t>100%</w:t>
            </w:r>
          </w:p>
        </w:tc>
      </w:tr>
      <w:tr>
        <w:tc>
          <w:tcPr>
            <w:tcW w:type="dxa" w:w="1152"/>
            <w:vAlign w:val="center"/>
            <w:tcMar>
              <w:top w:w="100" w:type="dxa"/>
              <w:start w:w="120" w:type="dxa"/>
              <w:bottom w:w="100" w:type="dxa"/>
              <w:end w:w="120" w:type="dxa"/>
            </w:tcMar>
          </w:tcPr>
          <w:p>
            <w:pPr>
              <w:spacing w:after="0"/>
            </w:pPr>
            <w:r>
              <w:rPr>
                <w:rFonts w:ascii="Calibri" w:hAnsi="Calibri"/>
                <w:sz w:val="18"/>
              </w:rPr>
              <w:t>12</w:t>
            </w:r>
          </w:p>
        </w:tc>
        <w:tc>
          <w:tcPr>
            <w:tcW w:type="dxa" w:w="2016"/>
            <w:vAlign w:val="center"/>
            <w:tcMar>
              <w:top w:w="100" w:type="dxa"/>
              <w:start w:w="120" w:type="dxa"/>
              <w:bottom w:w="100" w:type="dxa"/>
              <w:end w:w="120" w:type="dxa"/>
            </w:tcMar>
          </w:tcPr>
          <w:p>
            <w:pPr>
              <w:spacing w:after="0"/>
            </w:pPr>
            <w:r>
              <w:rPr>
                <w:rFonts w:ascii="Calibri" w:hAnsi="Calibri"/>
                <w:sz w:val="18"/>
              </w:rPr>
              <w:t>17</w:t>
            </w:r>
          </w:p>
        </w:tc>
        <w:tc>
          <w:tcPr>
            <w:tcW w:type="dxa" w:w="1872"/>
            <w:vAlign w:val="center"/>
            <w:tcMar>
              <w:top w:w="100" w:type="dxa"/>
              <w:start w:w="120" w:type="dxa"/>
              <w:bottom w:w="100" w:type="dxa"/>
              <w:end w:w="120" w:type="dxa"/>
            </w:tcMar>
          </w:tcPr>
          <w:p>
            <w:pPr>
              <w:spacing w:after="0"/>
            </w:pPr>
            <w:r>
              <w:rPr>
                <w:rFonts w:ascii="Calibri" w:hAnsi="Calibri"/>
                <w:sz w:val="18"/>
              </w:rPr>
              <w:t>9</w:t>
            </w:r>
          </w:p>
        </w:tc>
        <w:tc>
          <w:tcPr>
            <w:tcW w:type="dxa" w:w="1800"/>
            <w:vAlign w:val="center"/>
            <w:tcMar>
              <w:top w:w="100" w:type="dxa"/>
              <w:start w:w="120" w:type="dxa"/>
              <w:bottom w:w="100" w:type="dxa"/>
              <w:end w:w="120" w:type="dxa"/>
            </w:tcMar>
          </w:tcPr>
          <w:p>
            <w:pPr>
              <w:spacing w:after="0"/>
            </w:pPr>
            <w:r>
              <w:rPr>
                <w:rFonts w:ascii="Calibri" w:hAnsi="Calibri"/>
                <w:sz w:val="18"/>
              </w:rPr>
              <w:t>47.1%</w:t>
            </w:r>
          </w:p>
        </w:tc>
        <w:tc>
          <w:tcPr>
            <w:tcW w:type="dxa" w:w="2088"/>
            <w:vAlign w:val="center"/>
            <w:tcMar>
              <w:top w:w="100" w:type="dxa"/>
              <w:start w:w="120" w:type="dxa"/>
              <w:bottom w:w="100" w:type="dxa"/>
              <w:end w:w="120" w:type="dxa"/>
            </w:tcMar>
          </w:tcPr>
          <w:p>
            <w:pPr>
              <w:spacing w:after="0"/>
            </w:pPr>
            <w:r>
              <w:rPr>
                <w:rFonts w:ascii="Calibri" w:hAnsi="Calibri"/>
                <w:sz w:val="18"/>
              </w:rPr>
              <w:t>100%</w:t>
            </w:r>
          </w:p>
        </w:tc>
      </w:tr>
      <w:tr>
        <w:tc>
          <w:tcPr>
            <w:tcW w:type="dxa" w:w="1152"/>
            <w:vAlign w:val="center"/>
            <w:tcMar>
              <w:top w:w="100" w:type="dxa"/>
              <w:start w:w="120" w:type="dxa"/>
              <w:bottom w:w="100" w:type="dxa"/>
              <w:end w:w="120" w:type="dxa"/>
            </w:tcMar>
          </w:tcPr>
          <w:p>
            <w:pPr>
              <w:spacing w:after="0"/>
            </w:pPr>
            <w:r>
              <w:rPr>
                <w:rFonts w:ascii="Calibri" w:hAnsi="Calibri"/>
                <w:sz w:val="18"/>
              </w:rPr>
              <w:t>16</w:t>
            </w:r>
          </w:p>
        </w:tc>
        <w:tc>
          <w:tcPr>
            <w:tcW w:type="dxa" w:w="2016"/>
            <w:vAlign w:val="center"/>
            <w:tcMar>
              <w:top w:w="100" w:type="dxa"/>
              <w:start w:w="120" w:type="dxa"/>
              <w:bottom w:w="100" w:type="dxa"/>
              <w:end w:w="120" w:type="dxa"/>
            </w:tcMar>
          </w:tcPr>
          <w:p>
            <w:pPr>
              <w:spacing w:after="0"/>
            </w:pPr>
            <w:r>
              <w:rPr>
                <w:rFonts w:ascii="Calibri" w:hAnsi="Calibri"/>
                <w:sz w:val="18"/>
              </w:rPr>
              <w:t>33</w:t>
            </w:r>
          </w:p>
        </w:tc>
        <w:tc>
          <w:tcPr>
            <w:tcW w:type="dxa" w:w="1872"/>
            <w:vAlign w:val="center"/>
            <w:tcMar>
              <w:top w:w="100" w:type="dxa"/>
              <w:start w:w="120" w:type="dxa"/>
              <w:bottom w:w="100" w:type="dxa"/>
              <w:end w:w="120" w:type="dxa"/>
            </w:tcMar>
          </w:tcPr>
          <w:p>
            <w:pPr>
              <w:spacing w:after="0"/>
            </w:pPr>
            <w:r>
              <w:rPr>
                <w:rFonts w:ascii="Calibri" w:hAnsi="Calibri"/>
                <w:sz w:val="18"/>
              </w:rPr>
              <w:t>18</w:t>
            </w:r>
          </w:p>
        </w:tc>
        <w:tc>
          <w:tcPr>
            <w:tcW w:type="dxa" w:w="1800"/>
            <w:vAlign w:val="center"/>
            <w:tcMar>
              <w:top w:w="100" w:type="dxa"/>
              <w:start w:w="120" w:type="dxa"/>
              <w:bottom w:w="100" w:type="dxa"/>
              <w:end w:w="120" w:type="dxa"/>
            </w:tcMar>
          </w:tcPr>
          <w:p>
            <w:pPr>
              <w:spacing w:after="0"/>
            </w:pPr>
            <w:r>
              <w:rPr>
                <w:rFonts w:ascii="Calibri" w:hAnsi="Calibri"/>
                <w:sz w:val="18"/>
              </w:rPr>
              <w:t>45.5%</w:t>
            </w:r>
          </w:p>
        </w:tc>
        <w:tc>
          <w:tcPr>
            <w:tcW w:type="dxa" w:w="2088"/>
            <w:vAlign w:val="center"/>
            <w:tcMar>
              <w:top w:w="100" w:type="dxa"/>
              <w:start w:w="120" w:type="dxa"/>
              <w:bottom w:w="100" w:type="dxa"/>
              <w:end w:w="120" w:type="dxa"/>
            </w:tcMar>
          </w:tcPr>
          <w:p>
            <w:pPr>
              <w:spacing w:after="0"/>
            </w:pPr>
            <w:r>
              <w:rPr>
                <w:rFonts w:ascii="Calibri" w:hAnsi="Calibri"/>
                <w:sz w:val="18"/>
              </w:rPr>
              <w:t>100%</w:t>
            </w:r>
          </w:p>
        </w:tc>
      </w:tr>
      <w:tr>
        <w:tc>
          <w:tcPr>
            <w:tcW w:type="dxa" w:w="1152"/>
            <w:vAlign w:val="center"/>
            <w:tcMar>
              <w:top w:w="100" w:type="dxa"/>
              <w:start w:w="120" w:type="dxa"/>
              <w:bottom w:w="100" w:type="dxa"/>
              <w:end w:w="120" w:type="dxa"/>
            </w:tcMar>
          </w:tcPr>
          <w:p>
            <w:pPr>
              <w:spacing w:after="0"/>
            </w:pPr>
            <w:r>
              <w:rPr>
                <w:rFonts w:ascii="Calibri" w:hAnsi="Calibri"/>
                <w:sz w:val="18"/>
              </w:rPr>
              <w:t>20</w:t>
            </w:r>
          </w:p>
        </w:tc>
        <w:tc>
          <w:tcPr>
            <w:tcW w:type="dxa" w:w="2016"/>
            <w:vAlign w:val="center"/>
            <w:tcMar>
              <w:top w:w="100" w:type="dxa"/>
              <w:start w:w="120" w:type="dxa"/>
              <w:bottom w:w="100" w:type="dxa"/>
              <w:end w:w="120" w:type="dxa"/>
            </w:tcMar>
          </w:tcPr>
          <w:p>
            <w:pPr>
              <w:spacing w:after="0"/>
            </w:pPr>
            <w:r>
              <w:rPr>
                <w:rFonts w:ascii="Calibri" w:hAnsi="Calibri"/>
                <w:sz w:val="18"/>
              </w:rPr>
              <w:t>59</w:t>
            </w:r>
          </w:p>
        </w:tc>
        <w:tc>
          <w:tcPr>
            <w:tcW w:type="dxa" w:w="1872"/>
            <w:vAlign w:val="center"/>
            <w:tcMar>
              <w:top w:w="100" w:type="dxa"/>
              <w:start w:w="120" w:type="dxa"/>
              <w:bottom w:w="100" w:type="dxa"/>
              <w:end w:w="120" w:type="dxa"/>
            </w:tcMar>
          </w:tcPr>
          <w:p>
            <w:pPr>
              <w:spacing w:after="0"/>
            </w:pPr>
            <w:r>
              <w:rPr>
                <w:rFonts w:ascii="Calibri" w:hAnsi="Calibri"/>
                <w:sz w:val="18"/>
              </w:rPr>
              <w:t>33</w:t>
            </w:r>
          </w:p>
        </w:tc>
        <w:tc>
          <w:tcPr>
            <w:tcW w:type="dxa" w:w="1800"/>
            <w:vAlign w:val="center"/>
            <w:tcMar>
              <w:top w:w="100" w:type="dxa"/>
              <w:start w:w="120" w:type="dxa"/>
              <w:bottom w:w="100" w:type="dxa"/>
              <w:end w:w="120" w:type="dxa"/>
            </w:tcMar>
          </w:tcPr>
          <w:p>
            <w:pPr>
              <w:spacing w:after="0"/>
            </w:pPr>
            <w:r>
              <w:rPr>
                <w:rFonts w:ascii="Calibri" w:hAnsi="Calibri"/>
                <w:sz w:val="18"/>
              </w:rPr>
              <w:t>44.1%</w:t>
            </w:r>
          </w:p>
        </w:tc>
        <w:tc>
          <w:tcPr>
            <w:tcW w:type="dxa" w:w="2088"/>
            <w:vAlign w:val="center"/>
            <w:tcMar>
              <w:top w:w="100" w:type="dxa"/>
              <w:start w:w="120" w:type="dxa"/>
              <w:bottom w:w="100" w:type="dxa"/>
              <w:end w:w="120" w:type="dxa"/>
            </w:tcMar>
          </w:tcPr>
          <w:p>
            <w:pPr>
              <w:spacing w:after="0"/>
            </w:pPr>
            <w:r>
              <w:rPr>
                <w:rFonts w:ascii="Calibri" w:hAnsi="Calibri"/>
                <w:sz w:val="18"/>
              </w:rPr>
              <w:t>100%</w:t>
            </w:r>
          </w:p>
        </w:tc>
      </w:tr>
      <w:tr>
        <w:tc>
          <w:tcPr>
            <w:tcW w:type="dxa" w:w="1152"/>
            <w:vAlign w:val="center"/>
            <w:tcMar>
              <w:top w:w="100" w:type="dxa"/>
              <w:start w:w="120" w:type="dxa"/>
              <w:bottom w:w="100" w:type="dxa"/>
              <w:end w:w="120" w:type="dxa"/>
            </w:tcMar>
          </w:tcPr>
          <w:p>
            <w:pPr>
              <w:spacing w:after="0"/>
            </w:pPr>
            <w:r>
              <w:rPr>
                <w:rFonts w:ascii="Calibri" w:hAnsi="Calibri"/>
                <w:sz w:val="18"/>
              </w:rPr>
              <w:t>28</w:t>
            </w:r>
          </w:p>
        </w:tc>
        <w:tc>
          <w:tcPr>
            <w:tcW w:type="dxa" w:w="2016"/>
            <w:vAlign w:val="center"/>
            <w:tcMar>
              <w:top w:w="100" w:type="dxa"/>
              <w:start w:w="120" w:type="dxa"/>
              <w:bottom w:w="100" w:type="dxa"/>
              <w:end w:w="120" w:type="dxa"/>
            </w:tcMar>
          </w:tcPr>
          <w:p>
            <w:pPr>
              <w:spacing w:after="0"/>
            </w:pPr>
            <w:r>
              <w:rPr>
                <w:rFonts w:ascii="Calibri" w:hAnsi="Calibri"/>
                <w:sz w:val="18"/>
              </w:rPr>
              <w:t>100</w:t>
            </w:r>
          </w:p>
        </w:tc>
        <w:tc>
          <w:tcPr>
            <w:tcW w:type="dxa" w:w="1872"/>
            <w:vAlign w:val="center"/>
            <w:tcMar>
              <w:top w:w="100" w:type="dxa"/>
              <w:start w:w="120" w:type="dxa"/>
              <w:bottom w:w="100" w:type="dxa"/>
              <w:end w:w="120" w:type="dxa"/>
            </w:tcMar>
          </w:tcPr>
          <w:p>
            <w:pPr>
              <w:spacing w:after="0"/>
            </w:pPr>
            <w:r>
              <w:rPr>
                <w:rFonts w:ascii="Calibri" w:hAnsi="Calibri"/>
                <w:sz w:val="18"/>
              </w:rPr>
              <w:t>59</w:t>
            </w:r>
          </w:p>
        </w:tc>
        <w:tc>
          <w:tcPr>
            <w:tcW w:type="dxa" w:w="1800"/>
            <w:vAlign w:val="center"/>
            <w:tcMar>
              <w:top w:w="100" w:type="dxa"/>
              <w:start w:w="120" w:type="dxa"/>
              <w:bottom w:w="100" w:type="dxa"/>
              <w:end w:w="120" w:type="dxa"/>
            </w:tcMar>
          </w:tcPr>
          <w:p>
            <w:pPr>
              <w:spacing w:after="0"/>
            </w:pPr>
            <w:r>
              <w:rPr>
                <w:rFonts w:ascii="Calibri" w:hAnsi="Calibri"/>
                <w:sz w:val="18"/>
              </w:rPr>
              <w:t>41.0%</w:t>
            </w:r>
          </w:p>
        </w:tc>
        <w:tc>
          <w:tcPr>
            <w:tcW w:type="dxa" w:w="2088"/>
            <w:vAlign w:val="center"/>
            <w:tcMar>
              <w:top w:w="100" w:type="dxa"/>
              <w:start w:w="120" w:type="dxa"/>
              <w:bottom w:w="100" w:type="dxa"/>
              <w:end w:w="120" w:type="dxa"/>
            </w:tcMar>
          </w:tcPr>
          <w:p>
            <w:pPr>
              <w:spacing w:after="0"/>
            </w:pPr>
            <w:r>
              <w:rPr>
                <w:rFonts w:ascii="Calibri" w:hAnsi="Calibri"/>
                <w:sz w:val="18"/>
              </w:rPr>
              <w:t>100%</w:t>
            </w:r>
          </w:p>
        </w:tc>
      </w:tr>
      <w:tr>
        <w:tc>
          <w:tcPr>
            <w:tcW w:type="dxa" w:w="1152"/>
            <w:vAlign w:val="center"/>
            <w:tcMar>
              <w:top w:w="100" w:type="dxa"/>
              <w:start w:w="120" w:type="dxa"/>
              <w:bottom w:w="100" w:type="dxa"/>
              <w:end w:w="120" w:type="dxa"/>
            </w:tcMar>
          </w:tcPr>
          <w:p>
            <w:pPr>
              <w:spacing w:after="0"/>
            </w:pPr>
            <w:r>
              <w:rPr>
                <w:rFonts w:ascii="Calibri" w:hAnsi="Calibri"/>
                <w:sz w:val="18"/>
              </w:rPr>
              <w:t>36</w:t>
            </w:r>
          </w:p>
        </w:tc>
        <w:tc>
          <w:tcPr>
            <w:tcW w:type="dxa" w:w="2016"/>
            <w:vAlign w:val="center"/>
            <w:tcMar>
              <w:top w:w="100" w:type="dxa"/>
              <w:start w:w="120" w:type="dxa"/>
              <w:bottom w:w="100" w:type="dxa"/>
              <w:end w:w="120" w:type="dxa"/>
            </w:tcMar>
          </w:tcPr>
          <w:p>
            <w:pPr>
              <w:spacing w:after="0"/>
            </w:pPr>
            <w:r>
              <w:rPr>
                <w:rFonts w:ascii="Calibri" w:hAnsi="Calibri"/>
                <w:sz w:val="18"/>
              </w:rPr>
              <w:t>161</w:t>
            </w:r>
          </w:p>
        </w:tc>
        <w:tc>
          <w:tcPr>
            <w:tcW w:type="dxa" w:w="1872"/>
            <w:vAlign w:val="center"/>
            <w:tcMar>
              <w:top w:w="100" w:type="dxa"/>
              <w:start w:w="120" w:type="dxa"/>
              <w:bottom w:w="100" w:type="dxa"/>
              <w:end w:w="120" w:type="dxa"/>
            </w:tcMar>
          </w:tcPr>
          <w:p>
            <w:pPr>
              <w:spacing w:after="0"/>
            </w:pPr>
            <w:r>
              <w:rPr>
                <w:rFonts w:ascii="Calibri" w:hAnsi="Calibri"/>
                <w:sz w:val="18"/>
              </w:rPr>
              <w:t>82</w:t>
            </w:r>
          </w:p>
        </w:tc>
        <w:tc>
          <w:tcPr>
            <w:tcW w:type="dxa" w:w="1800"/>
            <w:vAlign w:val="center"/>
            <w:tcMar>
              <w:top w:w="100" w:type="dxa"/>
              <w:start w:w="120" w:type="dxa"/>
              <w:bottom w:w="100" w:type="dxa"/>
              <w:end w:w="120" w:type="dxa"/>
            </w:tcMar>
          </w:tcPr>
          <w:p>
            <w:pPr>
              <w:spacing w:after="0"/>
            </w:pPr>
            <w:r>
              <w:rPr>
                <w:rFonts w:ascii="Calibri" w:hAnsi="Calibri"/>
                <w:sz w:val="18"/>
              </w:rPr>
              <w:t>49.1%</w:t>
            </w:r>
          </w:p>
        </w:tc>
        <w:tc>
          <w:tcPr>
            <w:tcW w:type="dxa" w:w="2088"/>
            <w:vAlign w:val="center"/>
            <w:tcMar>
              <w:top w:w="100" w:type="dxa"/>
              <w:start w:w="120" w:type="dxa"/>
              <w:bottom w:w="100" w:type="dxa"/>
              <w:end w:w="120" w:type="dxa"/>
            </w:tcMar>
          </w:tcPr>
          <w:p>
            <w:pPr>
              <w:spacing w:after="0"/>
            </w:pPr>
            <w:r>
              <w:rPr>
                <w:rFonts w:ascii="Calibri" w:hAnsi="Calibri"/>
                <w:sz w:val="18"/>
              </w:rPr>
              <w:t>100%</w:t>
            </w:r>
          </w:p>
        </w:tc>
      </w:tr>
      <w:tr>
        <w:tc>
          <w:tcPr>
            <w:tcW w:type="dxa" w:w="1152"/>
            <w:vAlign w:val="center"/>
            <w:tcMar>
              <w:top w:w="100" w:type="dxa"/>
              <w:start w:w="120" w:type="dxa"/>
              <w:bottom w:w="100" w:type="dxa"/>
              <w:end w:w="120" w:type="dxa"/>
            </w:tcMar>
          </w:tcPr>
          <w:p>
            <w:pPr>
              <w:spacing w:after="0"/>
            </w:pPr>
            <w:r>
              <w:rPr>
                <w:rFonts w:ascii="Calibri" w:hAnsi="Calibri"/>
                <w:sz w:val="18"/>
              </w:rPr>
              <w:t>44</w:t>
            </w:r>
          </w:p>
        </w:tc>
        <w:tc>
          <w:tcPr>
            <w:tcW w:type="dxa" w:w="2016"/>
            <w:vAlign w:val="center"/>
            <w:tcMar>
              <w:top w:w="100" w:type="dxa"/>
              <w:start w:w="120" w:type="dxa"/>
              <w:bottom w:w="100" w:type="dxa"/>
              <w:end w:w="120" w:type="dxa"/>
            </w:tcMar>
          </w:tcPr>
          <w:p>
            <w:pPr>
              <w:spacing w:after="0"/>
            </w:pPr>
            <w:r>
              <w:rPr>
                <w:rFonts w:ascii="Calibri" w:hAnsi="Calibri"/>
                <w:sz w:val="18"/>
              </w:rPr>
              <w:t>313</w:t>
            </w:r>
          </w:p>
        </w:tc>
        <w:tc>
          <w:tcPr>
            <w:tcW w:type="dxa" w:w="1872"/>
            <w:vAlign w:val="center"/>
            <w:tcMar>
              <w:top w:w="100" w:type="dxa"/>
              <w:start w:w="120" w:type="dxa"/>
              <w:bottom w:w="100" w:type="dxa"/>
              <w:end w:w="120" w:type="dxa"/>
            </w:tcMar>
          </w:tcPr>
          <w:p>
            <w:pPr>
              <w:spacing w:after="0"/>
            </w:pPr>
            <w:r>
              <w:rPr>
                <w:rFonts w:ascii="Calibri" w:hAnsi="Calibri"/>
                <w:sz w:val="18"/>
              </w:rPr>
              <w:t>200</w:t>
            </w:r>
          </w:p>
        </w:tc>
        <w:tc>
          <w:tcPr>
            <w:tcW w:type="dxa" w:w="1800"/>
            <w:vAlign w:val="center"/>
            <w:tcMar>
              <w:top w:w="100" w:type="dxa"/>
              <w:start w:w="120" w:type="dxa"/>
              <w:bottom w:w="100" w:type="dxa"/>
              <w:end w:w="120" w:type="dxa"/>
            </w:tcMar>
          </w:tcPr>
          <w:p>
            <w:pPr>
              <w:spacing w:after="0"/>
            </w:pPr>
            <w:r>
              <w:rPr>
                <w:rFonts w:ascii="Calibri" w:hAnsi="Calibri"/>
                <w:sz w:val="18"/>
              </w:rPr>
              <w:t>36.1%</w:t>
            </w:r>
          </w:p>
        </w:tc>
        <w:tc>
          <w:tcPr>
            <w:tcW w:type="dxa" w:w="2088"/>
            <w:vAlign w:val="center"/>
            <w:tcMar>
              <w:top w:w="100" w:type="dxa"/>
              <w:start w:w="120" w:type="dxa"/>
              <w:bottom w:w="100" w:type="dxa"/>
              <w:end w:w="120" w:type="dxa"/>
            </w:tcMar>
          </w:tcPr>
          <w:p>
            <w:pPr>
              <w:spacing w:after="0"/>
            </w:pPr>
            <w:r>
              <w:rPr>
                <w:rFonts w:ascii="Calibri" w:hAnsi="Calibri"/>
                <w:sz w:val="18"/>
              </w:rPr>
              <w:t>100%</w:t>
            </w:r>
          </w:p>
        </w:tc>
      </w:tr>
    </w:tbl>
    <w:p>
      <w:pPr>
        <w:spacing w:after="20"/>
      </w:pPr>
    </w:p>
    <w:p>
      <w:r>
        <w:t>For the full sequence, stem encoding reduces nominal variables from 313 to 200 while retaining candidate coverage for every ViennaRNA MFE pair. Coverage does not guarantee recovery of the full optimum.</w:t>
      </w:r>
    </w:p>
    <w:p>
      <w:pPr>
        <w:pStyle w:val="Heading2"/>
      </w:pPr>
      <w:r>
        <w:t>8.6 Noise robustness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shd w:fill="E8EEF5"/>
            <w:vAlign w:val="center"/>
            <w:tcMar>
              <w:top w:w="100" w:type="dxa"/>
              <w:start w:w="120" w:type="dxa"/>
              <w:bottom w:w="100" w:type="dxa"/>
              <w:end w:w="120" w:type="dxa"/>
            </w:tcMar>
          </w:tcPr>
          <w:p>
            <w:pPr>
              <w:spacing w:after="0"/>
            </w:pPr>
            <w:r>
              <w:rPr>
                <w:rFonts w:ascii="Calibri" w:hAnsi="Calibri"/>
                <w:b/>
                <w:color w:val="1F3A5F"/>
                <w:sz w:val="19"/>
              </w:rPr>
              <w:t>Condition</w:t>
            </w:r>
          </w:p>
        </w:tc>
        <w:tc>
          <w:tcPr>
            <w:tcW w:type="dxa" w:w="1872"/>
            <w:shd w:fill="E8EEF5"/>
            <w:vAlign w:val="center"/>
            <w:tcMar>
              <w:top w:w="100" w:type="dxa"/>
              <w:start w:w="120" w:type="dxa"/>
              <w:bottom w:w="100" w:type="dxa"/>
              <w:end w:w="120" w:type="dxa"/>
            </w:tcMar>
          </w:tcPr>
          <w:p>
            <w:pPr>
              <w:spacing w:after="0"/>
            </w:pPr>
            <w:r>
              <w:rPr>
                <w:rFonts w:ascii="Calibri" w:hAnsi="Calibri"/>
                <w:b/>
                <w:color w:val="1F3A5F"/>
                <w:sz w:val="19"/>
              </w:rPr>
              <w:t>1-qubit error</w:t>
            </w:r>
          </w:p>
        </w:tc>
        <w:tc>
          <w:tcPr>
            <w:tcW w:type="dxa" w:w="1872"/>
            <w:shd w:fill="E8EEF5"/>
            <w:vAlign w:val="center"/>
            <w:tcMar>
              <w:top w:w="100" w:type="dxa"/>
              <w:start w:w="120" w:type="dxa"/>
              <w:bottom w:w="100" w:type="dxa"/>
              <w:end w:w="120" w:type="dxa"/>
            </w:tcMar>
          </w:tcPr>
          <w:p>
            <w:pPr>
              <w:spacing w:after="0"/>
            </w:pPr>
            <w:r>
              <w:rPr>
                <w:rFonts w:ascii="Calibri" w:hAnsi="Calibri"/>
                <w:b/>
                <w:color w:val="1F3A5F"/>
                <w:sz w:val="19"/>
              </w:rPr>
              <w:t>2-qubit error</w:t>
            </w:r>
          </w:p>
        </w:tc>
        <w:tc>
          <w:tcPr>
            <w:tcW w:type="dxa" w:w="1440"/>
            <w:shd w:fill="E8EEF5"/>
            <w:vAlign w:val="center"/>
            <w:tcMar>
              <w:top w:w="100" w:type="dxa"/>
              <w:start w:w="120" w:type="dxa"/>
              <w:bottom w:w="100" w:type="dxa"/>
              <w:end w:w="120" w:type="dxa"/>
            </w:tcMar>
          </w:tcPr>
          <w:p>
            <w:pPr>
              <w:spacing w:after="0"/>
            </w:pPr>
            <w:r>
              <w:rPr>
                <w:rFonts w:ascii="Calibri" w:hAnsi="Calibri"/>
                <w:b/>
                <w:color w:val="1F3A5F"/>
                <w:sz w:val="19"/>
              </w:rPr>
              <w:t>Exact</w:t>
            </w:r>
          </w:p>
        </w:tc>
        <w:tc>
          <w:tcPr>
            <w:tcW w:type="dxa" w:w="2232"/>
            <w:shd w:fill="E8EEF5"/>
            <w:vAlign w:val="center"/>
            <w:tcMar>
              <w:top w:w="100" w:type="dxa"/>
              <w:start w:w="120" w:type="dxa"/>
              <w:bottom w:w="100" w:type="dxa"/>
              <w:end w:w="120" w:type="dxa"/>
            </w:tcMar>
          </w:tcPr>
          <w:p>
            <w:pPr>
              <w:spacing w:after="0"/>
            </w:pPr>
            <w:r>
              <w:rPr>
                <w:rFonts w:ascii="Calibri" w:hAnsi="Calibri"/>
                <w:b/>
                <w:color w:val="1F3A5F"/>
                <w:sz w:val="19"/>
              </w:rPr>
              <w:t>Mean runtime</w:t>
            </w:r>
          </w:p>
        </w:tc>
      </w:tr>
      <w:tr>
        <w:tc>
          <w:tcPr>
            <w:tcW w:type="dxa" w:w="1944"/>
            <w:vAlign w:val="center"/>
            <w:tcMar>
              <w:top w:w="100" w:type="dxa"/>
              <w:start w:w="120" w:type="dxa"/>
              <w:bottom w:w="100" w:type="dxa"/>
              <w:end w:w="120" w:type="dxa"/>
            </w:tcMar>
          </w:tcPr>
          <w:p>
            <w:pPr>
              <w:spacing w:after="0"/>
            </w:pPr>
            <w:r>
              <w:rPr>
                <w:rFonts w:ascii="Calibri" w:hAnsi="Calibri"/>
                <w:sz w:val="18"/>
              </w:rPr>
              <w:t>Ideal</w:t>
            </w:r>
          </w:p>
        </w:tc>
        <w:tc>
          <w:tcPr>
            <w:tcW w:type="dxa" w:w="1872"/>
            <w:vAlign w:val="center"/>
            <w:tcMar>
              <w:top w:w="100" w:type="dxa"/>
              <w:start w:w="120" w:type="dxa"/>
              <w:bottom w:w="100" w:type="dxa"/>
              <w:end w:w="120" w:type="dxa"/>
            </w:tcMar>
          </w:tcPr>
          <w:p>
            <w:pPr>
              <w:spacing w:after="0"/>
            </w:pPr>
            <w:r>
              <w:rPr>
                <w:rFonts w:ascii="Calibri" w:hAnsi="Calibri"/>
                <w:sz w:val="18"/>
              </w:rPr>
              <w:t>0%</w:t>
            </w:r>
          </w:p>
        </w:tc>
        <w:tc>
          <w:tcPr>
            <w:tcW w:type="dxa" w:w="1872"/>
            <w:vAlign w:val="center"/>
            <w:tcMar>
              <w:top w:w="100" w:type="dxa"/>
              <w:start w:w="120" w:type="dxa"/>
              <w:bottom w:w="100" w:type="dxa"/>
              <w:end w:w="120" w:type="dxa"/>
            </w:tcMar>
          </w:tcPr>
          <w:p>
            <w:pPr>
              <w:spacing w:after="0"/>
            </w:pPr>
            <w:r>
              <w:rPr>
                <w:rFonts w:ascii="Calibri" w:hAnsi="Calibri"/>
                <w:sz w:val="18"/>
              </w:rPr>
              <w:t>0%</w:t>
            </w:r>
          </w:p>
        </w:tc>
        <w:tc>
          <w:tcPr>
            <w:tcW w:type="dxa" w:w="1440"/>
            <w:vAlign w:val="center"/>
            <w:tcMar>
              <w:top w:w="100" w:type="dxa"/>
              <w:start w:w="120" w:type="dxa"/>
              <w:bottom w:w="100" w:type="dxa"/>
              <w:end w:w="120" w:type="dxa"/>
            </w:tcMar>
          </w:tcPr>
          <w:p>
            <w:pPr>
              <w:spacing w:after="0"/>
            </w:pPr>
            <w:r>
              <w:rPr>
                <w:rFonts w:ascii="Calibri" w:hAnsi="Calibri"/>
                <w:sz w:val="18"/>
              </w:rPr>
              <w:t>3/3</w:t>
            </w:r>
          </w:p>
        </w:tc>
        <w:tc>
          <w:tcPr>
            <w:tcW w:type="dxa" w:w="2232"/>
            <w:vAlign w:val="center"/>
            <w:tcMar>
              <w:top w:w="100" w:type="dxa"/>
              <w:start w:w="120" w:type="dxa"/>
              <w:bottom w:w="100" w:type="dxa"/>
              <w:end w:w="120" w:type="dxa"/>
            </w:tcMar>
          </w:tcPr>
          <w:p>
            <w:pPr>
              <w:spacing w:after="0"/>
            </w:pPr>
            <w:r>
              <w:rPr>
                <w:rFonts w:ascii="Calibri" w:hAnsi="Calibri"/>
                <w:sz w:val="18"/>
              </w:rPr>
              <w:t>2.46 s</w:t>
            </w:r>
          </w:p>
        </w:tc>
      </w:tr>
      <w:tr>
        <w:tc>
          <w:tcPr>
            <w:tcW w:type="dxa" w:w="1944"/>
            <w:vAlign w:val="center"/>
            <w:tcMar>
              <w:top w:w="100" w:type="dxa"/>
              <w:start w:w="120" w:type="dxa"/>
              <w:bottom w:w="100" w:type="dxa"/>
              <w:end w:w="120" w:type="dxa"/>
            </w:tcMar>
          </w:tcPr>
          <w:p>
            <w:pPr>
              <w:spacing w:after="0"/>
            </w:pPr>
            <w:r>
              <w:rPr>
                <w:rFonts w:ascii="Calibri" w:hAnsi="Calibri"/>
                <w:sz w:val="18"/>
              </w:rPr>
              <w:t>Low noise</w:t>
            </w:r>
          </w:p>
        </w:tc>
        <w:tc>
          <w:tcPr>
            <w:tcW w:type="dxa" w:w="1872"/>
            <w:vAlign w:val="center"/>
            <w:tcMar>
              <w:top w:w="100" w:type="dxa"/>
              <w:start w:w="120" w:type="dxa"/>
              <w:bottom w:w="100" w:type="dxa"/>
              <w:end w:w="120" w:type="dxa"/>
            </w:tcMar>
          </w:tcPr>
          <w:p>
            <w:pPr>
              <w:spacing w:after="0"/>
            </w:pPr>
            <w:r>
              <w:rPr>
                <w:rFonts w:ascii="Calibri" w:hAnsi="Calibri"/>
                <w:sz w:val="18"/>
              </w:rPr>
              <w:t>0.1%</w:t>
            </w:r>
          </w:p>
        </w:tc>
        <w:tc>
          <w:tcPr>
            <w:tcW w:type="dxa" w:w="1872"/>
            <w:vAlign w:val="center"/>
            <w:tcMar>
              <w:top w:w="100" w:type="dxa"/>
              <w:start w:w="120" w:type="dxa"/>
              <w:bottom w:w="100" w:type="dxa"/>
              <w:end w:w="120" w:type="dxa"/>
            </w:tcMar>
          </w:tcPr>
          <w:p>
            <w:pPr>
              <w:spacing w:after="0"/>
            </w:pPr>
            <w:r>
              <w:rPr>
                <w:rFonts w:ascii="Calibri" w:hAnsi="Calibri"/>
                <w:sz w:val="18"/>
              </w:rPr>
              <w:t>1%</w:t>
            </w:r>
          </w:p>
        </w:tc>
        <w:tc>
          <w:tcPr>
            <w:tcW w:type="dxa" w:w="1440"/>
            <w:vAlign w:val="center"/>
            <w:tcMar>
              <w:top w:w="100" w:type="dxa"/>
              <w:start w:w="120" w:type="dxa"/>
              <w:bottom w:w="100" w:type="dxa"/>
              <w:end w:w="120" w:type="dxa"/>
            </w:tcMar>
          </w:tcPr>
          <w:p>
            <w:pPr>
              <w:spacing w:after="0"/>
            </w:pPr>
            <w:r>
              <w:rPr>
                <w:rFonts w:ascii="Calibri" w:hAnsi="Calibri"/>
                <w:sz w:val="18"/>
              </w:rPr>
              <w:t>3/3</w:t>
            </w:r>
          </w:p>
        </w:tc>
        <w:tc>
          <w:tcPr>
            <w:tcW w:type="dxa" w:w="2232"/>
            <w:vAlign w:val="center"/>
            <w:tcMar>
              <w:top w:w="100" w:type="dxa"/>
              <w:start w:w="120" w:type="dxa"/>
              <w:bottom w:w="100" w:type="dxa"/>
              <w:end w:w="120" w:type="dxa"/>
            </w:tcMar>
          </w:tcPr>
          <w:p>
            <w:pPr>
              <w:spacing w:after="0"/>
            </w:pPr>
            <w:r>
              <w:rPr>
                <w:rFonts w:ascii="Calibri" w:hAnsi="Calibri"/>
                <w:sz w:val="18"/>
              </w:rPr>
              <w:t>8.80 s</w:t>
            </w:r>
          </w:p>
        </w:tc>
      </w:tr>
      <w:tr>
        <w:tc>
          <w:tcPr>
            <w:tcW w:type="dxa" w:w="1944"/>
            <w:vAlign w:val="center"/>
            <w:tcMar>
              <w:top w:w="100" w:type="dxa"/>
              <w:start w:w="120" w:type="dxa"/>
              <w:bottom w:w="100" w:type="dxa"/>
              <w:end w:w="120" w:type="dxa"/>
            </w:tcMar>
          </w:tcPr>
          <w:p>
            <w:pPr>
              <w:spacing w:after="0"/>
            </w:pPr>
            <w:r>
              <w:rPr>
                <w:rFonts w:ascii="Calibri" w:hAnsi="Calibri"/>
                <w:sz w:val="18"/>
              </w:rPr>
              <w:t>High noise</w:t>
            </w:r>
          </w:p>
        </w:tc>
        <w:tc>
          <w:tcPr>
            <w:tcW w:type="dxa" w:w="1872"/>
            <w:vAlign w:val="center"/>
            <w:tcMar>
              <w:top w:w="100" w:type="dxa"/>
              <w:start w:w="120" w:type="dxa"/>
              <w:bottom w:w="100" w:type="dxa"/>
              <w:end w:w="120" w:type="dxa"/>
            </w:tcMar>
          </w:tcPr>
          <w:p>
            <w:pPr>
              <w:spacing w:after="0"/>
            </w:pPr>
            <w:r>
              <w:rPr>
                <w:rFonts w:ascii="Calibri" w:hAnsi="Calibri"/>
                <w:sz w:val="18"/>
              </w:rPr>
              <w:t>0.5%</w:t>
            </w:r>
          </w:p>
        </w:tc>
        <w:tc>
          <w:tcPr>
            <w:tcW w:type="dxa" w:w="1872"/>
            <w:vAlign w:val="center"/>
            <w:tcMar>
              <w:top w:w="100" w:type="dxa"/>
              <w:start w:w="120" w:type="dxa"/>
              <w:bottom w:w="100" w:type="dxa"/>
              <w:end w:w="120" w:type="dxa"/>
            </w:tcMar>
          </w:tcPr>
          <w:p>
            <w:pPr>
              <w:spacing w:after="0"/>
            </w:pPr>
            <w:r>
              <w:rPr>
                <w:rFonts w:ascii="Calibri" w:hAnsi="Calibri"/>
                <w:sz w:val="18"/>
              </w:rPr>
              <w:t>3%</w:t>
            </w:r>
          </w:p>
        </w:tc>
        <w:tc>
          <w:tcPr>
            <w:tcW w:type="dxa" w:w="1440"/>
            <w:vAlign w:val="center"/>
            <w:tcMar>
              <w:top w:w="100" w:type="dxa"/>
              <w:start w:w="120" w:type="dxa"/>
              <w:bottom w:w="100" w:type="dxa"/>
              <w:end w:w="120" w:type="dxa"/>
            </w:tcMar>
          </w:tcPr>
          <w:p>
            <w:pPr>
              <w:spacing w:after="0"/>
            </w:pPr>
            <w:r>
              <w:rPr>
                <w:rFonts w:ascii="Calibri" w:hAnsi="Calibri"/>
                <w:sz w:val="18"/>
              </w:rPr>
              <w:t>3/3</w:t>
            </w:r>
          </w:p>
        </w:tc>
        <w:tc>
          <w:tcPr>
            <w:tcW w:type="dxa" w:w="2232"/>
            <w:vAlign w:val="center"/>
            <w:tcMar>
              <w:top w:w="100" w:type="dxa"/>
              <w:start w:w="120" w:type="dxa"/>
              <w:bottom w:w="100" w:type="dxa"/>
              <w:end w:w="120" w:type="dxa"/>
            </w:tcMar>
          </w:tcPr>
          <w:p>
            <w:pPr>
              <w:spacing w:after="0"/>
            </w:pPr>
            <w:r>
              <w:rPr>
                <w:rFonts w:ascii="Calibri" w:hAnsi="Calibri"/>
                <w:sz w:val="18"/>
              </w:rPr>
              <w:t>7.85 s</w:t>
            </w:r>
          </w:p>
        </w:tc>
      </w:tr>
    </w:tbl>
    <w:p>
      <w:pPr>
        <w:spacing w:after="20"/>
      </w:pPr>
    </w:p>
    <w:p>
      <w:r>
        <w:t>All nine 2,048-shot runs recovered the reduced optimum. This result applies only to the small, strongly penalized instance and does not establish large-instance noise tolerance.</w:t>
      </w:r>
    </w:p>
    <w:p>
      <w:pPr>
        <w:pStyle w:val="Heading1"/>
      </w:pPr>
      <w:r>
        <w:t>9. Resource scaling</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5328"/>
            <w:shd w:fill="E8EEF5"/>
            <w:vAlign w:val="center"/>
            <w:tcMar>
              <w:top w:w="100" w:type="dxa"/>
              <w:start w:w="120" w:type="dxa"/>
              <w:bottom w:w="100" w:type="dxa"/>
              <w:end w:w="120" w:type="dxa"/>
            </w:tcMar>
          </w:tcPr>
          <w:p>
            <w:pPr>
              <w:spacing w:after="0"/>
            </w:pPr>
            <w:r>
              <w:rPr>
                <w:rFonts w:ascii="Calibri" w:hAnsi="Calibri"/>
                <w:b/>
                <w:color w:val="1F3A5F"/>
                <w:sz w:val="19"/>
              </w:rPr>
              <w:t>Resource at 44 nt</w:t>
            </w:r>
          </w:p>
        </w:tc>
        <w:tc>
          <w:tcPr>
            <w:tcW w:type="dxa" w:w="4032"/>
            <w:shd w:fill="E8EEF5"/>
            <w:vAlign w:val="center"/>
            <w:tcMar>
              <w:top w:w="100" w:type="dxa"/>
              <w:start w:w="120" w:type="dxa"/>
              <w:bottom w:w="100" w:type="dxa"/>
              <w:end w:w="120" w:type="dxa"/>
            </w:tcMar>
          </w:tcPr>
          <w:p>
            <w:pPr>
              <w:spacing w:after="0"/>
            </w:pPr>
            <w:r>
              <w:rPr>
                <w:rFonts w:ascii="Calibri" w:hAnsi="Calibri"/>
                <w:b/>
                <w:color w:val="1F3A5F"/>
                <w:sz w:val="19"/>
              </w:rPr>
              <w:t>Estimate</w:t>
            </w:r>
          </w:p>
        </w:tc>
      </w:tr>
      <w:tr>
        <w:tc>
          <w:tcPr>
            <w:tcW w:type="dxa" w:w="5328"/>
            <w:vAlign w:val="center"/>
            <w:tcMar>
              <w:top w:w="100" w:type="dxa"/>
              <w:start w:w="120" w:type="dxa"/>
              <w:bottom w:w="100" w:type="dxa"/>
              <w:end w:w="120" w:type="dxa"/>
            </w:tcMar>
          </w:tcPr>
          <w:p>
            <w:pPr>
              <w:spacing w:after="0"/>
            </w:pPr>
            <w:r>
              <w:rPr>
                <w:rFonts w:ascii="Calibri" w:hAnsi="Calibri"/>
                <w:sz w:val="18"/>
              </w:rPr>
              <w:t>Logical variables / qubits</w:t>
            </w:r>
          </w:p>
        </w:tc>
        <w:tc>
          <w:tcPr>
            <w:tcW w:type="dxa" w:w="4032"/>
            <w:vAlign w:val="center"/>
            <w:tcMar>
              <w:top w:w="100" w:type="dxa"/>
              <w:start w:w="120" w:type="dxa"/>
              <w:bottom w:w="100" w:type="dxa"/>
              <w:end w:w="120" w:type="dxa"/>
            </w:tcMar>
          </w:tcPr>
          <w:p>
            <w:pPr>
              <w:spacing w:after="0"/>
            </w:pPr>
            <w:r>
              <w:rPr>
                <w:rFonts w:ascii="Calibri" w:hAnsi="Calibri"/>
                <w:sz w:val="18"/>
              </w:rPr>
              <w:t>313</w:t>
            </w:r>
          </w:p>
        </w:tc>
      </w:tr>
      <w:tr>
        <w:tc>
          <w:tcPr>
            <w:tcW w:type="dxa" w:w="5328"/>
            <w:vAlign w:val="center"/>
            <w:tcMar>
              <w:top w:w="100" w:type="dxa"/>
              <w:start w:w="120" w:type="dxa"/>
              <w:bottom w:w="100" w:type="dxa"/>
              <w:end w:w="120" w:type="dxa"/>
            </w:tcMar>
          </w:tcPr>
          <w:p>
            <w:pPr>
              <w:spacing w:after="0"/>
            </w:pPr>
            <w:r>
              <w:rPr>
                <w:rFonts w:ascii="Calibri" w:hAnsi="Calibri"/>
                <w:sz w:val="18"/>
              </w:rPr>
              <w:t>Shared-nucleotide conflicts</w:t>
            </w:r>
          </w:p>
        </w:tc>
        <w:tc>
          <w:tcPr>
            <w:tcW w:type="dxa" w:w="4032"/>
            <w:vAlign w:val="center"/>
            <w:tcMar>
              <w:top w:w="100" w:type="dxa"/>
              <w:start w:w="120" w:type="dxa"/>
              <w:bottom w:w="100" w:type="dxa"/>
              <w:end w:w="120" w:type="dxa"/>
            </w:tcMar>
          </w:tcPr>
          <w:p>
            <w:pPr>
              <w:spacing w:after="0"/>
            </w:pPr>
            <w:r>
              <w:rPr>
                <w:rFonts w:ascii="Calibri" w:hAnsi="Calibri"/>
                <w:sz w:val="18"/>
              </w:rPr>
              <w:t>4,933</w:t>
            </w:r>
          </w:p>
        </w:tc>
      </w:tr>
      <w:tr>
        <w:tc>
          <w:tcPr>
            <w:tcW w:type="dxa" w:w="5328"/>
            <w:vAlign w:val="center"/>
            <w:tcMar>
              <w:top w:w="100" w:type="dxa"/>
              <w:start w:w="120" w:type="dxa"/>
              <w:bottom w:w="100" w:type="dxa"/>
              <w:end w:w="120" w:type="dxa"/>
            </w:tcMar>
          </w:tcPr>
          <w:p>
            <w:pPr>
              <w:spacing w:after="0"/>
            </w:pPr>
            <w:r>
              <w:rPr>
                <w:rFonts w:ascii="Calibri" w:hAnsi="Calibri"/>
                <w:sz w:val="18"/>
              </w:rPr>
              <w:t>Crossing-pair conflicts</w:t>
            </w:r>
          </w:p>
        </w:tc>
        <w:tc>
          <w:tcPr>
            <w:tcW w:type="dxa" w:w="4032"/>
            <w:vAlign w:val="center"/>
            <w:tcMar>
              <w:top w:w="100" w:type="dxa"/>
              <w:start w:w="120" w:type="dxa"/>
              <w:bottom w:w="100" w:type="dxa"/>
              <w:end w:w="120" w:type="dxa"/>
            </w:tcMar>
          </w:tcPr>
          <w:p>
            <w:pPr>
              <w:spacing w:after="0"/>
            </w:pPr>
            <w:r>
              <w:rPr>
                <w:rFonts w:ascii="Calibri" w:hAnsi="Calibri"/>
                <w:sz w:val="18"/>
              </w:rPr>
              <w:t>18,254</w:t>
            </w:r>
          </w:p>
        </w:tc>
      </w:tr>
      <w:tr>
        <w:tc>
          <w:tcPr>
            <w:tcW w:type="dxa" w:w="5328"/>
            <w:vAlign w:val="center"/>
            <w:tcMar>
              <w:top w:w="100" w:type="dxa"/>
              <w:start w:w="120" w:type="dxa"/>
              <w:bottom w:w="100" w:type="dxa"/>
              <w:end w:w="120" w:type="dxa"/>
            </w:tcMar>
          </w:tcPr>
          <w:p>
            <w:pPr>
              <w:spacing w:after="0"/>
            </w:pPr>
            <w:r>
              <w:rPr>
                <w:rFonts w:ascii="Calibri" w:hAnsi="Calibri"/>
                <w:sz w:val="18"/>
              </w:rPr>
              <w:t>Quadratic terms</w:t>
            </w:r>
          </w:p>
        </w:tc>
        <w:tc>
          <w:tcPr>
            <w:tcW w:type="dxa" w:w="4032"/>
            <w:vAlign w:val="center"/>
            <w:tcMar>
              <w:top w:w="100" w:type="dxa"/>
              <w:start w:w="120" w:type="dxa"/>
              <w:bottom w:w="100" w:type="dxa"/>
              <w:end w:w="120" w:type="dxa"/>
            </w:tcMar>
          </w:tcPr>
          <w:p>
            <w:pPr>
              <w:spacing w:after="0"/>
            </w:pPr>
            <w:r>
              <w:rPr>
                <w:rFonts w:ascii="Calibri" w:hAnsi="Calibri"/>
                <w:sz w:val="18"/>
              </w:rPr>
              <w:t>23,187</w:t>
            </w:r>
          </w:p>
        </w:tc>
      </w:tr>
      <w:tr>
        <w:tc>
          <w:tcPr>
            <w:tcW w:type="dxa" w:w="5328"/>
            <w:vAlign w:val="center"/>
            <w:tcMar>
              <w:top w:w="100" w:type="dxa"/>
              <w:start w:w="120" w:type="dxa"/>
              <w:bottom w:w="100" w:type="dxa"/>
              <w:end w:w="120" w:type="dxa"/>
            </w:tcMar>
          </w:tcPr>
          <w:p>
            <w:pPr>
              <w:spacing w:after="0"/>
            </w:pPr>
            <w:r>
              <w:rPr>
                <w:rFonts w:ascii="Calibri" w:hAnsi="Calibri"/>
                <w:sz w:val="18"/>
              </w:rPr>
              <w:t>Estimated two-qubit gates at p=1</w:t>
            </w:r>
          </w:p>
        </w:tc>
        <w:tc>
          <w:tcPr>
            <w:tcW w:type="dxa" w:w="4032"/>
            <w:vAlign w:val="center"/>
            <w:tcMar>
              <w:top w:w="100" w:type="dxa"/>
              <w:start w:w="120" w:type="dxa"/>
              <w:bottom w:w="100" w:type="dxa"/>
              <w:end w:w="120" w:type="dxa"/>
            </w:tcMar>
          </w:tcPr>
          <w:p>
            <w:pPr>
              <w:spacing w:after="0"/>
            </w:pPr>
            <w:r>
              <w:rPr>
                <w:rFonts w:ascii="Calibri" w:hAnsi="Calibri"/>
                <w:sz w:val="18"/>
              </w:rPr>
              <w:t>46,374</w:t>
            </w:r>
          </w:p>
        </w:tc>
      </w:tr>
      <w:tr>
        <w:tc>
          <w:tcPr>
            <w:tcW w:type="dxa" w:w="5328"/>
            <w:vAlign w:val="center"/>
            <w:tcMar>
              <w:top w:w="100" w:type="dxa"/>
              <w:start w:w="120" w:type="dxa"/>
              <w:bottom w:w="100" w:type="dxa"/>
              <w:end w:w="120" w:type="dxa"/>
            </w:tcMar>
          </w:tcPr>
          <w:p>
            <w:pPr>
              <w:spacing w:after="0"/>
            </w:pPr>
            <w:r>
              <w:rPr>
                <w:rFonts w:ascii="Calibri" w:hAnsi="Calibri"/>
                <w:sz w:val="18"/>
              </w:rPr>
              <w:t>Conservative serial logical depth</w:t>
            </w:r>
          </w:p>
        </w:tc>
        <w:tc>
          <w:tcPr>
            <w:tcW w:type="dxa" w:w="4032"/>
            <w:vAlign w:val="center"/>
            <w:tcMar>
              <w:top w:w="100" w:type="dxa"/>
              <w:start w:w="120" w:type="dxa"/>
              <w:bottom w:w="100" w:type="dxa"/>
              <w:end w:w="120" w:type="dxa"/>
            </w:tcMar>
          </w:tcPr>
          <w:p>
            <w:pPr>
              <w:spacing w:after="0"/>
            </w:pPr>
            <w:r>
              <w:rPr>
                <w:rFonts w:ascii="Calibri" w:hAnsi="Calibri"/>
                <w:sz w:val="18"/>
              </w:rPr>
              <w:t>69,563</w:t>
            </w:r>
          </w:p>
        </w:tc>
      </w:tr>
      <w:tr>
        <w:tc>
          <w:tcPr>
            <w:tcW w:type="dxa" w:w="5328"/>
            <w:vAlign w:val="center"/>
            <w:tcMar>
              <w:top w:w="100" w:type="dxa"/>
              <w:start w:w="120" w:type="dxa"/>
              <w:bottom w:w="100" w:type="dxa"/>
              <w:end w:w="120" w:type="dxa"/>
            </w:tcMar>
          </w:tcPr>
          <w:p>
            <w:pPr>
              <w:spacing w:after="0"/>
            </w:pPr>
            <w:r>
              <w:rPr>
                <w:rFonts w:ascii="Calibri" w:hAnsi="Calibri"/>
                <w:sz w:val="18"/>
              </w:rPr>
              <w:t>Statevector memory</w:t>
            </w:r>
          </w:p>
        </w:tc>
        <w:tc>
          <w:tcPr>
            <w:tcW w:type="dxa" w:w="4032"/>
            <w:vAlign w:val="center"/>
            <w:tcMar>
              <w:top w:w="100" w:type="dxa"/>
              <w:start w:w="120" w:type="dxa"/>
              <w:bottom w:w="100" w:type="dxa"/>
              <w:end w:w="120" w:type="dxa"/>
            </w:tcMar>
          </w:tcPr>
          <w:p>
            <w:pPr>
              <w:spacing w:after="0"/>
            </w:pPr>
            <w:r>
              <w:rPr>
                <w:rFonts w:ascii="Calibri" w:hAnsi="Calibri"/>
                <w:sz w:val="18"/>
              </w:rPr>
              <w:t>Approximately 2^287 GB</w:t>
            </w:r>
          </w:p>
        </w:tc>
      </w:tr>
    </w:tbl>
    <w:p>
      <w:pPr>
        <w:spacing w:after="20"/>
      </w:pPr>
    </w:p>
    <w:p>
      <w:pPr>
        <w:jc w:val="center"/>
      </w:pPr>
      <w:r>
        <w:drawing>
          <wp:inline xmlns:a="http://schemas.openxmlformats.org/drawingml/2006/main" xmlns:pic="http://schemas.openxmlformats.org/drawingml/2006/picture">
            <wp:extent cx="5166360" cy="3157220"/>
            <wp:docPr id="1" name="Picture 1" descr="Image: image1.png"/>
            <wp:cNvGraphicFramePr>
              <a:graphicFrameLocks noChangeAspect="1"/>
            </wp:cNvGraphicFramePr>
            <a:graphic>
              <a:graphicData uri="http://schemas.openxmlformats.org/drawingml/2006/picture">
                <pic:pic>
                  <pic:nvPicPr>
                    <pic:cNvPr id="0" name="resource_scaling.png"/>
                    <pic:cNvPicPr/>
                  </pic:nvPicPr>
                  <pic:blipFill>
                    <a:blip r:embed="rId11"/>
                    <a:stretch>
                      <a:fillRect/>
                    </a:stretch>
                  </pic:blipFill>
                  <pic:spPr>
                    <a:xfrm>
                      <a:off x="0" y="0"/>
                      <a:ext cx="5166360" cy="3157220"/>
                    </a:xfrm>
                    <a:prstGeom prst="rect"/>
                  </pic:spPr>
                </pic:pic>
              </a:graphicData>
            </a:graphic>
          </wp:inline>
        </w:drawing>
      </w:r>
    </w:p>
    <w:p>
      <w:pPr>
        <w:spacing w:after="160"/>
        <w:jc w:val="center"/>
      </w:pPr>
      <w:r>
        <w:rPr>
          <w:rFonts w:ascii="Calibri" w:hAnsi="Calibri"/>
          <w:i/>
          <w:color w:val="5A626C"/>
          <w:sz w:val="18"/>
        </w:rPr>
        <w:t>Figure 1. Logical-resource scaling with sequence length.</w:t>
      </w:r>
    </w:p>
    <w:p>
      <w:pPr>
        <w:jc w:val="center"/>
      </w:pPr>
      <w:r>
        <w:drawing>
          <wp:inline xmlns:a="http://schemas.openxmlformats.org/drawingml/2006/main" xmlns:pic="http://schemas.openxmlformats.org/drawingml/2006/picture">
            <wp:extent cx="5166360" cy="3157220"/>
            <wp:docPr id="2" name="Picture 2" descr="Image: image2.png"/>
            <wp:cNvGraphicFramePr>
              <a:graphicFrameLocks noChangeAspect="1"/>
            </wp:cNvGraphicFramePr>
            <a:graphic>
              <a:graphicData uri="http://schemas.openxmlformats.org/drawingml/2006/picture">
                <pic:pic>
                  <pic:nvPicPr>
                    <pic:cNvPr id="0" name="runtime_scaling.png"/>
                    <pic:cNvPicPr/>
                  </pic:nvPicPr>
                  <pic:blipFill>
                    <a:blip r:embed="rId12"/>
                    <a:stretch>
                      <a:fillRect/>
                    </a:stretch>
                  </pic:blipFill>
                  <pic:spPr>
                    <a:xfrm>
                      <a:off x="0" y="0"/>
                      <a:ext cx="5166360" cy="3157220"/>
                    </a:xfrm>
                    <a:prstGeom prst="rect"/>
                  </pic:spPr>
                </pic:pic>
              </a:graphicData>
            </a:graphic>
          </wp:inline>
        </w:drawing>
      </w:r>
    </w:p>
    <w:p>
      <w:pPr>
        <w:spacing w:after="160"/>
        <w:jc w:val="center"/>
      </w:pPr>
      <w:r>
        <w:rPr>
          <w:rFonts w:ascii="Calibri" w:hAnsi="Calibri"/>
          <w:i/>
          <w:color w:val="5A626C"/>
          <w:sz w:val="18"/>
        </w:rPr>
        <w:t>Figure 2. Classical preprocessing runtime scaling.</w:t>
      </w:r>
    </w:p>
    <w:p>
      <w:pPr>
        <w:pStyle w:val="Heading1"/>
      </w:pPr>
      <w:r>
        <w:t>10. Testing and validation</w:t>
      </w:r>
    </w:p>
    <w:p>
      <w:r>
        <w:t>The unit-test suite verifies the dependency-free core behavior:</w:t>
      </w:r>
    </w:p>
    <w:p>
      <w:pPr>
        <w:pStyle w:val="ListBullet"/>
        <w:spacing w:after="80"/>
      </w:pPr>
      <w:r>
        <w:t>DNA-to-RNA normalization and whitespace removal.</w:t>
      </w:r>
    </w:p>
    <w:p>
      <w:pPr>
        <w:pStyle w:val="ListBullet"/>
        <w:spacing w:after="80"/>
      </w:pPr>
      <w:r>
        <w:t>Rejection of unsupported nucleotides.</w:t>
      </w:r>
    </w:p>
    <w:p>
      <w:pPr>
        <w:pStyle w:val="ListBullet"/>
        <w:spacing w:after="80"/>
      </w:pPr>
      <w:r>
        <w:t>Dot-bracket validation and round-trip conversion.</w:t>
      </w:r>
    </w:p>
    <w:p>
      <w:pPr>
        <w:pStyle w:val="ListBullet"/>
        <w:spacing w:after="80"/>
      </w:pPr>
      <w:r>
        <w:t>Base-pair precision, recall, and F1 calculations.</w:t>
      </w:r>
    </w:p>
    <w:p>
      <w:pPr>
        <w:pStyle w:val="ListBullet"/>
        <w:spacing w:after="80"/>
      </w:pPr>
      <w:r>
        <w:t>Rejection of crossing pairs in pseudoknot-free notation.</w:t>
      </w:r>
    </w:p>
    <w:p>
      <w:pPr>
        <w:spacing w:before="40" w:after="120" w:line="240" w:lineRule="auto"/>
        <w:ind w:left="403" w:right="259"/>
        <w:shd w:fill="F4F6F9"/>
      </w:pPr>
      <w:r>
        <w:rPr>
          <w:rFonts w:ascii="Consolas" w:hAnsi="Consolas"/>
          <w:color w:val="232A34"/>
          <w:sz w:val="17"/>
        </w:rPr>
        <w:t>python -m unittest discover -s tests -v</w:t>
      </w:r>
    </w:p>
    <w:p>
      <w:r>
        <w:t>Experimental validation uses two distinct signals: QUBO objective quality for optimization behavior and ViennaRNA energy/base-pair metrics for biological quality.</w:t>
      </w:r>
    </w:p>
    <w:p>
      <w:pPr>
        <w:pStyle w:val="Heading1"/>
      </w:pPr>
      <w:r>
        <w:t>11. Limitations and risk controls</w:t>
      </w:r>
    </w:p>
    <w:p>
      <w:pPr>
        <w:pStyle w:val="ListBullet"/>
        <w:spacing w:after="80"/>
      </w:pPr>
      <w:r>
        <w:t>The QUBO does not implement the complete nearest-neighbor thermodynamic model.</w:t>
      </w:r>
    </w:p>
    <w:p>
      <w:pPr>
        <w:pStyle w:val="ListBullet"/>
        <w:spacing w:after="80"/>
      </w:pPr>
      <w:r>
        <w:t>Stacking, loops, bulges, and multiloops are not explicitly scored.</w:t>
      </w:r>
    </w:p>
    <w:p>
      <w:pPr>
        <w:pStyle w:val="ListBullet"/>
        <w:spacing w:after="80"/>
      </w:pPr>
      <w:r>
        <w:t>Pseudoknots are excluded.</w:t>
      </w:r>
    </w:p>
    <w:p>
      <w:pPr>
        <w:pStyle w:val="ListBullet"/>
        <w:spacing w:after="80"/>
      </w:pPr>
      <w:r>
        <w:t>Direct pair encoding grows approximately quadratically in variables and more steeply in conflicts.</w:t>
      </w:r>
    </w:p>
    <w:p>
      <w:pPr>
        <w:pStyle w:val="ListBullet"/>
        <w:spacing w:after="80"/>
      </w:pPr>
      <w:r>
        <w:t>QAOA outcomes depend on depth, seed, optimizer, sampling, and noise assumptions.</w:t>
      </w:r>
    </w:p>
    <w:p>
      <w:pPr>
        <w:pStyle w:val="ListBullet"/>
        <w:spacing w:after="80"/>
      </w:pPr>
      <w:r>
        <w:t>Full 313-qubit statevector simulation is infeasible with ordinary computing resources.</w:t>
      </w:r>
    </w:p>
    <w:tbl>
      <w:tblPr>
        <w:tblW w:type="auto" w:w="0"/>
        <w:tblLayout w:type="fixed"/>
        <w:tblLook w:firstColumn="1" w:firstRow="1" w:lastColumn="0" w:lastRow="0" w:noHBand="0" w:noVBand="1" w:val="04A0"/>
      </w:tblPr>
      <w:tblGrid>
        <w:gridCol w:w="9360"/>
      </w:tblGrid>
      <w:tr>
        <w:tc>
          <w:tcPr>
            <w:tcW w:type="dxa" w:w="9360"/>
            <w:shd w:fill="F4F6F9"/>
            <w:tcMar>
              <w:top w:w="140" w:type="dxa"/>
              <w:start w:w="160" w:type="dxa"/>
              <w:bottom w:w="140" w:type="dxa"/>
              <w:end w:w="160" w:type="dxa"/>
            </w:tcMar>
          </w:tcPr>
          <w:p>
            <w:pPr>
              <w:spacing w:after="0"/>
            </w:pPr>
            <w:r>
              <w:rPr>
                <w:rFonts w:ascii="Calibri" w:hAnsi="Calibri"/>
                <w:b/>
                <w:color w:val="1F3A5F"/>
                <w:sz w:val="22"/>
              </w:rPr>
              <w:t xml:space="preserve">Reporting control: </w:t>
            </w:r>
            <w:r>
              <w:rPr>
                <w:rFonts w:ascii="Calibri" w:hAnsi="Calibri"/>
                <w:sz w:val="22"/>
              </w:rPr>
              <w:t>Never present the simplified QUBO objective as a thermodynamic energy. Always report ViennaRNA energy and structure metrics alongside it.</w:t>
            </w:r>
          </w:p>
        </w:tc>
      </w:tr>
    </w:tbl>
    <w:p>
      <w:pPr>
        <w:spacing w:after="20"/>
      </w:pPr>
    </w:p>
    <w:p>
      <w:pPr>
        <w:pStyle w:val="Heading1"/>
      </w:pPr>
      <w:r>
        <w:t>12. Troubleshooting</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3168"/>
            <w:shd w:fill="E8EEF5"/>
            <w:vAlign w:val="center"/>
            <w:tcMar>
              <w:top w:w="100" w:type="dxa"/>
              <w:start w:w="120" w:type="dxa"/>
              <w:bottom w:w="100" w:type="dxa"/>
              <w:end w:w="120" w:type="dxa"/>
            </w:tcMar>
          </w:tcPr>
          <w:p>
            <w:pPr>
              <w:spacing w:after="0"/>
            </w:pPr>
            <w:r>
              <w:rPr>
                <w:rFonts w:ascii="Calibri" w:hAnsi="Calibri"/>
                <w:b/>
                <w:color w:val="1F3A5F"/>
                <w:sz w:val="19"/>
              </w:rPr>
              <w:t>Symptom</w:t>
            </w:r>
          </w:p>
        </w:tc>
        <w:tc>
          <w:tcPr>
            <w:tcW w:type="dxa" w:w="6192"/>
            <w:shd w:fill="E8EEF5"/>
            <w:vAlign w:val="center"/>
            <w:tcMar>
              <w:top w:w="100" w:type="dxa"/>
              <w:start w:w="120" w:type="dxa"/>
              <w:bottom w:w="100" w:type="dxa"/>
              <w:end w:w="120" w:type="dxa"/>
            </w:tcMar>
          </w:tcPr>
          <w:p>
            <w:pPr>
              <w:spacing w:after="0"/>
            </w:pPr>
            <w:r>
              <w:rPr>
                <w:rFonts w:ascii="Calibri" w:hAnsi="Calibri"/>
                <w:b/>
                <w:color w:val="1F3A5F"/>
                <w:sz w:val="19"/>
              </w:rPr>
              <w:t>Recommended action</w:t>
            </w:r>
          </w:p>
        </w:tc>
      </w:tr>
      <w:tr>
        <w:tc>
          <w:tcPr>
            <w:tcW w:type="dxa" w:w="3168"/>
            <w:vAlign w:val="center"/>
            <w:tcMar>
              <w:top w:w="100" w:type="dxa"/>
              <w:start w:w="120" w:type="dxa"/>
              <w:bottom w:w="100" w:type="dxa"/>
              <w:end w:w="120" w:type="dxa"/>
            </w:tcMar>
          </w:tcPr>
          <w:p>
            <w:pPr>
              <w:spacing w:after="0"/>
            </w:pPr>
            <w:r>
              <w:rPr>
                <w:rFonts w:ascii="Calibri" w:hAnsi="Calibri"/>
                <w:sz w:val="18"/>
              </w:rPr>
              <w:t>ViennaRNA import fails</w:t>
            </w:r>
          </w:p>
        </w:tc>
        <w:tc>
          <w:tcPr>
            <w:tcW w:type="dxa" w:w="6192"/>
            <w:vAlign w:val="center"/>
            <w:tcMar>
              <w:top w:w="100" w:type="dxa"/>
              <w:start w:w="120" w:type="dxa"/>
              <w:bottom w:w="100" w:type="dxa"/>
              <w:end w:w="120" w:type="dxa"/>
            </w:tcMar>
          </w:tcPr>
          <w:p>
            <w:pPr>
              <w:spacing w:after="0"/>
            </w:pPr>
            <w:r>
              <w:rPr>
                <w:rFonts w:ascii="Calibri" w:hAnsi="Calibri"/>
                <w:sz w:val="18"/>
              </w:rPr>
              <w:t>Activate the project virtual environment and reinstall requirements.</w:t>
            </w:r>
          </w:p>
        </w:tc>
      </w:tr>
      <w:tr>
        <w:tc>
          <w:tcPr>
            <w:tcW w:type="dxa" w:w="3168"/>
            <w:vAlign w:val="center"/>
            <w:tcMar>
              <w:top w:w="100" w:type="dxa"/>
              <w:start w:w="120" w:type="dxa"/>
              <w:bottom w:w="100" w:type="dxa"/>
              <w:end w:w="120" w:type="dxa"/>
            </w:tcMar>
          </w:tcPr>
          <w:p>
            <w:pPr>
              <w:spacing w:after="0"/>
            </w:pPr>
            <w:r>
              <w:rPr>
                <w:rFonts w:ascii="Calibri" w:hAnsi="Calibri"/>
                <w:sz w:val="18"/>
              </w:rPr>
              <w:t>QAOA run is slow</w:t>
            </w:r>
          </w:p>
        </w:tc>
        <w:tc>
          <w:tcPr>
            <w:tcW w:type="dxa" w:w="6192"/>
            <w:vAlign w:val="center"/>
            <w:tcMar>
              <w:top w:w="100" w:type="dxa"/>
              <w:start w:w="120" w:type="dxa"/>
              <w:bottom w:w="100" w:type="dxa"/>
              <w:end w:w="120" w:type="dxa"/>
            </w:tcMar>
          </w:tcPr>
          <w:p>
            <w:pPr>
              <w:spacing w:after="0"/>
            </w:pPr>
            <w:r>
              <w:rPr>
                <w:rFonts w:ascii="Calibri" w:hAnsi="Calibri"/>
                <w:sz w:val="18"/>
              </w:rPr>
              <w:t>Start with p=1, reduce optimizer iterations, and verify the 9-qubit instance first.</w:t>
            </w:r>
          </w:p>
        </w:tc>
      </w:tr>
      <w:tr>
        <w:tc>
          <w:tcPr>
            <w:tcW w:type="dxa" w:w="3168"/>
            <w:vAlign w:val="center"/>
            <w:tcMar>
              <w:top w:w="100" w:type="dxa"/>
              <w:start w:w="120" w:type="dxa"/>
              <w:bottom w:w="100" w:type="dxa"/>
              <w:end w:w="120" w:type="dxa"/>
            </w:tcMar>
          </w:tcPr>
          <w:p>
            <w:pPr>
              <w:spacing w:after="0"/>
            </w:pPr>
            <w:r>
              <w:rPr>
                <w:rFonts w:ascii="Calibri" w:hAnsi="Calibri"/>
                <w:sz w:val="18"/>
              </w:rPr>
              <w:t>Different seed gives a different answer</w:t>
            </w:r>
          </w:p>
        </w:tc>
        <w:tc>
          <w:tcPr>
            <w:tcW w:type="dxa" w:w="6192"/>
            <w:vAlign w:val="center"/>
            <w:tcMar>
              <w:top w:w="100" w:type="dxa"/>
              <w:start w:w="120" w:type="dxa"/>
              <w:bottom w:w="100" w:type="dxa"/>
              <w:end w:w="120" w:type="dxa"/>
            </w:tcMar>
          </w:tcPr>
          <w:p>
            <w:pPr>
              <w:spacing w:after="0"/>
            </w:pPr>
            <w:r>
              <w:rPr>
                <w:rFonts w:ascii="Calibri" w:hAnsi="Calibri"/>
                <w:sz w:val="18"/>
              </w:rPr>
              <w:t>Use the documented seeds and compare objective gaps across repeated runs.</w:t>
            </w:r>
          </w:p>
        </w:tc>
      </w:tr>
      <w:tr>
        <w:tc>
          <w:tcPr>
            <w:tcW w:type="dxa" w:w="3168"/>
            <w:vAlign w:val="center"/>
            <w:tcMar>
              <w:top w:w="100" w:type="dxa"/>
              <w:start w:w="120" w:type="dxa"/>
              <w:bottom w:w="100" w:type="dxa"/>
              <w:end w:w="120" w:type="dxa"/>
            </w:tcMar>
          </w:tcPr>
          <w:p>
            <w:pPr>
              <w:spacing w:after="0"/>
            </w:pPr>
            <w:r>
              <w:rPr>
                <w:rFonts w:ascii="Calibri" w:hAnsi="Calibri"/>
                <w:sz w:val="18"/>
              </w:rPr>
              <w:t>Selected pairs overlap or cross</w:t>
            </w:r>
          </w:p>
        </w:tc>
        <w:tc>
          <w:tcPr>
            <w:tcW w:type="dxa" w:w="6192"/>
            <w:vAlign w:val="center"/>
            <w:tcMar>
              <w:top w:w="100" w:type="dxa"/>
              <w:start w:w="120" w:type="dxa"/>
              <w:bottom w:w="100" w:type="dxa"/>
              <w:end w:w="120" w:type="dxa"/>
            </w:tcMar>
          </w:tcPr>
          <w:p>
            <w:pPr>
              <w:spacing w:after="0"/>
            </w:pPr>
            <w:r>
              <w:rPr>
                <w:rFonts w:ascii="Calibri" w:hAnsi="Calibri"/>
                <w:sz w:val="18"/>
              </w:rPr>
              <w:t>Confirm +8 penalties are present for shared and crossing candidate pairs.</w:t>
            </w:r>
          </w:p>
        </w:tc>
      </w:tr>
      <w:tr>
        <w:tc>
          <w:tcPr>
            <w:tcW w:type="dxa" w:w="3168"/>
            <w:vAlign w:val="center"/>
            <w:tcMar>
              <w:top w:w="100" w:type="dxa"/>
              <w:start w:w="120" w:type="dxa"/>
              <w:bottom w:w="100" w:type="dxa"/>
              <w:end w:w="120" w:type="dxa"/>
            </w:tcMar>
          </w:tcPr>
          <w:p>
            <w:pPr>
              <w:spacing w:after="0"/>
            </w:pPr>
            <w:r>
              <w:rPr>
                <w:rFonts w:ascii="Calibri" w:hAnsi="Calibri"/>
                <w:sz w:val="18"/>
              </w:rPr>
              <w:t>Good QUBO score but poor RNA energy</w:t>
            </w:r>
          </w:p>
        </w:tc>
        <w:tc>
          <w:tcPr>
            <w:tcW w:type="dxa" w:w="6192"/>
            <w:vAlign w:val="center"/>
            <w:tcMar>
              <w:top w:w="100" w:type="dxa"/>
              <w:start w:w="120" w:type="dxa"/>
              <w:bottom w:w="100" w:type="dxa"/>
              <w:end w:w="120" w:type="dxa"/>
            </w:tcMar>
          </w:tcPr>
          <w:p>
            <w:pPr>
              <w:spacing w:after="0"/>
            </w:pPr>
            <w:r>
              <w:rPr>
                <w:rFonts w:ascii="Calibri" w:hAnsi="Calibri"/>
                <w:sz w:val="18"/>
              </w:rPr>
              <w:t>This is expected with simplified weights; add thermodynamic context terms.</w:t>
            </w:r>
          </w:p>
        </w:tc>
      </w:tr>
      <w:tr>
        <w:tc>
          <w:tcPr>
            <w:tcW w:type="dxa" w:w="3168"/>
            <w:vAlign w:val="center"/>
            <w:tcMar>
              <w:top w:w="100" w:type="dxa"/>
              <w:start w:w="120" w:type="dxa"/>
              <w:bottom w:w="100" w:type="dxa"/>
              <w:end w:w="120" w:type="dxa"/>
            </w:tcMar>
          </w:tcPr>
          <w:p>
            <w:pPr>
              <w:spacing w:after="0"/>
            </w:pPr>
            <w:r>
              <w:rPr>
                <w:rFonts w:ascii="Calibri" w:hAnsi="Calibri"/>
                <w:sz w:val="18"/>
              </w:rPr>
              <w:t>CSV or plot missing</w:t>
            </w:r>
          </w:p>
        </w:tc>
        <w:tc>
          <w:tcPr>
            <w:tcW w:type="dxa" w:w="6192"/>
            <w:vAlign w:val="center"/>
            <w:tcMar>
              <w:top w:w="100" w:type="dxa"/>
              <w:start w:w="120" w:type="dxa"/>
              <w:bottom w:w="100" w:type="dxa"/>
              <w:end w:w="120" w:type="dxa"/>
            </w:tcMar>
          </w:tcPr>
          <w:p>
            <w:pPr>
              <w:spacing w:after="0"/>
            </w:pPr>
            <w:r>
              <w:rPr>
                <w:rFonts w:ascii="Calibri" w:hAnsi="Calibri"/>
                <w:sz w:val="18"/>
              </w:rPr>
              <w:t>Run the corresponding experiment script from the repository root.</w:t>
            </w:r>
          </w:p>
        </w:tc>
      </w:tr>
    </w:tbl>
    <w:p>
      <w:pPr>
        <w:spacing w:after="20"/>
      </w:pPr>
    </w:p>
    <w:p>
      <w:pPr>
        <w:pStyle w:val="Heading1"/>
      </w:pPr>
      <w:r>
        <w:t>13. Recommended future work</w:t>
      </w:r>
    </w:p>
    <w:p>
      <w:pPr>
        <w:pStyle w:val="ListNumber"/>
        <w:spacing w:after="80"/>
      </w:pPr>
      <w:r>
        <w:t>Add stacking, hairpin, internal-loop, bulge, and multiloop context to the objective.</w:t>
      </w:r>
    </w:p>
    <w:p>
      <w:pPr>
        <w:pStyle w:val="ListNumber"/>
        <w:spacing w:after="80"/>
      </w:pPr>
      <w:r>
        <w:t>Prune candidate pairs with classical probabilities or domain constraints.</w:t>
      </w:r>
    </w:p>
    <w:p>
      <w:pPr>
        <w:pStyle w:val="ListNumber"/>
        <w:spacing w:after="80"/>
      </w:pPr>
      <w:r>
        <w:t>Evaluate warm-start, recursive, and decomposition-based QAOA.</w:t>
      </w:r>
    </w:p>
    <w:p>
      <w:pPr>
        <w:pStyle w:val="ListNumber"/>
        <w:spacing w:after="80"/>
      </w:pPr>
      <w:r>
        <w:t>Benchmark additional optimizers, depths, shot counts, and hardware-inspired noise models.</w:t>
      </w:r>
    </w:p>
    <w:p>
      <w:pPr>
        <w:pStyle w:val="ListNumber"/>
        <w:spacing w:after="80"/>
      </w:pPr>
      <w:r>
        <w:t>Compare direct-pair, stem, and hierarchical encodings on a larger public sequence set.</w:t>
      </w:r>
    </w:p>
    <w:p>
      <w:pPr>
        <w:pStyle w:val="ListNumber"/>
        <w:spacing w:after="80"/>
      </w:pPr>
      <w:r>
        <w:t>Add automated integration tests that regenerate CSV outputs and check numerical tolerances.</w:t>
      </w:r>
    </w:p>
    <w:p>
      <w:pPr>
        <w:pStyle w:val="Heading1"/>
      </w:pPr>
      <w:r>
        <w:t>14. Reproducibility checklist</w:t>
      </w:r>
    </w:p>
    <w:p>
      <w:pPr>
        <w:pStyle w:val="ListBullet"/>
        <w:spacing w:after="80"/>
      </w:pPr>
      <w:r>
        <w:t>☐ Create and activate a clean virtual environment.</w:t>
      </w:r>
    </w:p>
    <w:p>
      <w:pPr>
        <w:pStyle w:val="ListBullet"/>
        <w:spacing w:after="80"/>
      </w:pPr>
      <w:r>
        <w:t>☐ Install the pinned dependency ranges from requirements.txt.</w:t>
      </w:r>
    </w:p>
    <w:p>
      <w:pPr>
        <w:pStyle w:val="ListBullet"/>
        <w:spacing w:after="80"/>
      </w:pPr>
      <w:r>
        <w:t>☐ Run the unit tests before experiments.</w:t>
      </w:r>
    </w:p>
    <w:p>
      <w:pPr>
        <w:pStyle w:val="ListBullet"/>
        <w:spacing w:after="80"/>
      </w:pPr>
      <w:r>
        <w:t>☐ Regenerate ViennaRNA benchmark results from data/sequences.csv.</w:t>
      </w:r>
    </w:p>
    <w:p>
      <w:pPr>
        <w:pStyle w:val="ListBullet"/>
        <w:spacing w:after="80"/>
      </w:pPr>
      <w:r>
        <w:t>☐ Run QAOA with the documented depths and seeds.</w:t>
      </w:r>
    </w:p>
    <w:p>
      <w:pPr>
        <w:pStyle w:val="ListBullet"/>
        <w:spacing w:after="80"/>
      </w:pPr>
      <w:r>
        <w:t>☐ Run encoding and noise experiments.</w:t>
      </w:r>
    </w:p>
    <w:p>
      <w:pPr>
        <w:pStyle w:val="ListBullet"/>
        <w:spacing w:after="80"/>
      </w:pPr>
      <w:r>
        <w:t>☐ Confirm CSV output schemas and compare headline values with this document.</w:t>
      </w:r>
    </w:p>
    <w:p>
      <w:pPr>
        <w:pStyle w:val="ListBullet"/>
        <w:spacing w:after="80"/>
      </w:pPr>
      <w:r>
        <w:t>☐ Preserve random seeds, package versions, and runtime environment in any published result.</w:t>
      </w:r>
    </w:p>
    <w:p>
      <w:r>
        <w:br w:type="page"/>
      </w:r>
    </w:p>
    <w:p>
      <w:pPr>
        <w:pStyle w:val="Heading1"/>
      </w:pPr>
      <w:r>
        <w:t>15. Step-by-step implementation with code</w:t>
      </w:r>
    </w:p>
    <w:p>
      <w:r>
        <w:t>This section presents the implementation in execution order. Each step identifies the file to create or run, includes its complete code, and states the command and verification target. Execute all commands from the project root after activating the virtual environment.</w:t>
      </w:r>
    </w:p>
    <w:p>
      <w:pPr>
        <w:pStyle w:val="Heading2"/>
      </w:pPr>
      <w:r>
        <w:t>Step 1 - Build RNA sequence and dot-bracket utilities</w:t>
      </w:r>
    </w:p>
    <w:p>
      <w:r>
        <w:t>Create the dependency-free foundation for sequence normalization, structure parsing, base-pair validation, and conversion back to dot-bracket notation.</w:t>
      </w:r>
    </w:p>
    <w:p>
      <w:r>
        <w:rPr>
          <w:rFonts w:ascii="Calibri" w:hAnsi="Calibri"/>
          <w:b/>
          <w:color w:val="1F3A5F"/>
          <w:sz w:val="22"/>
        </w:rPr>
        <w:t xml:space="preserve">File: </w:t>
      </w:r>
      <w:r>
        <w:rPr>
          <w:rFonts w:ascii="Consolas" w:hAnsi="Consolas"/>
          <w:sz w:val="19"/>
        </w:rPr>
        <w:t>src/rna_utils.py</w:t>
      </w:r>
    </w:p>
    <w:p>
      <w:pPr>
        <w:spacing w:before="40" w:after="120" w:line="240" w:lineRule="auto"/>
        <w:ind w:left="403" w:right="259"/>
        <w:shd w:fill="F4F6F9"/>
      </w:pPr>
      <w:r>
        <w:rPr>
          <w:rFonts w:ascii="Consolas" w:hAnsi="Consolas"/>
          <w:color w:val="232A34"/>
          <w:sz w:val="17"/>
        </w:rPr>
        <w:t>"""Dependency-free RNA and dot-bracket utilities."""</w:t>
        <w:br/>
        <w:br/>
        <w:t>from __future__ import annotations</w:t>
        <w:br/>
        <w:br/>
        <w:t>from collections.abc import Iterable</w:t>
        <w:br/>
        <w:br/>
        <w:t>VALID_NUCLEOTIDES = frozenset("AUCG")</w:t>
        <w:br/>
        <w:t>VALID_PAIRS = frozenset({"AU", "UA", "GC", "CG", "GU", "UG"})</w:t>
        <w:br/>
        <w:br/>
        <w:br/>
        <w:t>def normalize_sequence(sequence: str) -&gt; str:</w:t>
        <w:br/>
        <w:t xml:space="preserve">    """Normalize an RNA sequence and reject unsupported characters."""</w:t>
        <w:br/>
        <w:t xml:space="preserve">    normalized = "".join(sequence.upper().split()).replace("T", "U")</w:t>
        <w:br/>
        <w:t xml:space="preserve">    if not normalized:</w:t>
        <w:br/>
        <w:t xml:space="preserve">        raise ValueError("RNA sequence cannot be empty")</w:t>
        <w:br/>
        <w:t xml:space="preserve">    invalid = sorted(set(normalized) - VALID_NUCLEOTIDES)</w:t>
        <w:br/>
        <w:t xml:space="preserve">    if invalid:</w:t>
        <w:br/>
        <w:t xml:space="preserve">        raise ValueError(f"Invalid RNA nucleotide(s): {', '.join(invalid)}")</w:t>
        <w:br/>
        <w:t xml:space="preserve">    return normalized</w:t>
        <w:br/>
        <w:br/>
        <w:br/>
        <w:t>def parse_dot_bracket(structure: str) -&gt; set[tuple[int, int]]:</w:t>
        <w:br/>
        <w:t xml:space="preserve">    """Return zero-based base pairs from pseudoknot-free dot-bracket notation."""</w:t>
        <w:br/>
        <w:t xml:space="preserve">    stack: list[int] = []</w:t>
        <w:br/>
        <w:t xml:space="preserve">    pairs: set[tuple[int, int]] = set()</w:t>
        <w:br/>
        <w:t xml:space="preserve">    for index, symbol in enumerate(structure.strip()):</w:t>
        <w:br/>
        <w:t xml:space="preserve">        if symbol == "(":</w:t>
        <w:br/>
        <w:t xml:space="preserve">            stack.append(index)</w:t>
        <w:br/>
        <w:t xml:space="preserve">        elif symbol == ")":</w:t>
        <w:br/>
        <w:t xml:space="preserve">            if not stack:</w:t>
        <w:br/>
        <w:t xml:space="preserve">                raise ValueError(f"Unmatched ')' at position {index}")</w:t>
        <w:br/>
        <w:t xml:space="preserve">            pairs.add((stack.pop(), index))</w:t>
        <w:br/>
        <w:t xml:space="preserve">        elif symbol != ".":</w:t>
        <w:br/>
        <w:t xml:space="preserve">            raise ValueError(f"Unsupported dot-bracket symbol {symbol!r}")</w:t>
        <w:br/>
        <w:t xml:space="preserve">    if stack:</w:t>
        <w:br/>
        <w:t xml:space="preserve">        raise ValueError(f"Unmatched '(' at position(s): {stack}")</w:t>
        <w:br/>
        <w:t xml:space="preserve">    return pairs</w:t>
        <w:br/>
        <w:br/>
        <w:br/>
        <w:t>def validate_structure(sequence: str, structure: str) -&gt; set[tuple[int, int]]:</w:t>
        <w:br/>
        <w:t xml:space="preserve">    """Validate length and canonical/wobble pairing, then return base pairs."""</w:t>
        <w:br/>
        <w:t xml:space="preserve">    sequence = normalize_sequence(sequence)</w:t>
        <w:br/>
        <w:t xml:space="preserve">    structure = structure.strip()</w:t>
        <w:br/>
        <w:t xml:space="preserve">    if len(sequence) != len(structure):</w:t>
        <w:br/>
        <w:t xml:space="preserve">        raise ValueError("Sequence and structure lengths differ")</w:t>
        <w:br/>
        <w:t xml:space="preserve">    pairs = parse_dot_bracket(structure)</w:t>
        <w:br/>
        <w:t xml:space="preserve">    invalid = [(i, j) for i, j in pairs if sequence[i] + sequence[j] not in VALID_PAIRS]</w:t>
        <w:br/>
        <w:t xml:space="preserve">    if invalid:</w:t>
        <w:br/>
        <w:t xml:space="preserve">        raise ValueError(f"Invalid base pair(s): {invalid}")</w:t>
        <w:br/>
        <w:t xml:space="preserve">    return pairs</w:t>
        <w:br/>
        <w:br/>
        <w:br/>
        <w:t>def pairs_to_dot_bracket(length: int, pairs: Iterable[tuple[int, int]]) -&gt; str:</w:t>
        <w:br/>
        <w:t xml:space="preserve">    """Convert noncrossing, non-overlapping zero-based pairs to dot-bracket."""</w:t>
        <w:br/>
        <w:t xml:space="preserve">    symbols = ["."] * length</w:t>
        <w:br/>
        <w:t xml:space="preserve">    normalized = sorted(pairs)</w:t>
        <w:br/>
        <w:t xml:space="preserve">    used: set[int] = set()</w:t>
        <w:br/>
        <w:t xml:space="preserve">    for i, j in normalized:</w:t>
        <w:br/>
        <w:t xml:space="preserve">        if not 0 &lt;= i &lt; j &lt; length:</w:t>
        <w:br/>
        <w:t xml:space="preserve">            raise ValueError(f"Pair {(i, j)} is outside sequence bounds")</w:t>
        <w:br/>
        <w:t xml:space="preserve">        if i in used or j in used:</w:t>
        <w:br/>
        <w:t xml:space="preserve">            raise ValueError("A nucleotide cannot occur in multiple pairs")</w:t>
        <w:br/>
        <w:t xml:space="preserve">        if any(i &lt; k &lt; j &lt; l or k &lt; i &lt; l &lt; j for k, l in normalized):</w:t>
        <w:br/>
        <w:t xml:space="preserve">            raise ValueError("Crossing pairs require pseudoknot notation")</w:t>
        <w:br/>
        <w:t xml:space="preserve">        used.update((i, j))</w:t>
        <w:br/>
        <w:t xml:space="preserve">        symbols[i], symbols[j] = "(", ")"</w:t>
        <w:br/>
        <w:t xml:space="preserve">    return "".join(symbols)</w:t>
      </w:r>
    </w:p>
    <w:p>
      <w:r>
        <w:rPr>
          <w:rFonts w:ascii="Calibri" w:hAnsi="Calibri"/>
          <w:b/>
          <w:color w:val="1F3A5F"/>
          <w:sz w:val="22"/>
        </w:rPr>
        <w:t>Run command</w:t>
      </w:r>
    </w:p>
    <w:p>
      <w:pPr>
        <w:spacing w:before="40" w:after="120" w:line="240" w:lineRule="auto"/>
        <w:ind w:left="403" w:right="259"/>
        <w:shd w:fill="F4F6F9"/>
      </w:pPr>
      <w:r>
        <w:rPr>
          <w:rFonts w:ascii="Consolas" w:hAnsi="Consolas"/>
          <w:color w:val="232A34"/>
          <w:sz w:val="17"/>
        </w:rPr>
        <w:t>python -m unittest tests.test_rna_utils.RNAUtilitiesTest -v</w:t>
      </w:r>
    </w:p>
    <w:p>
      <w:r>
        <w:rPr>
          <w:rFonts w:ascii="Calibri" w:hAnsi="Calibri"/>
          <w:b/>
          <w:color w:val="1F3A5F"/>
          <w:sz w:val="22"/>
        </w:rPr>
        <w:t xml:space="preserve">Verification: </w:t>
      </w:r>
      <w:r>
        <w:t>Normalization, validation, round-trip conversion, and crossing-pair rejection tests pass.</w:t>
      </w:r>
    </w:p>
    <w:p>
      <w:pPr>
        <w:pStyle w:val="Heading2"/>
      </w:pPr>
      <w:r>
        <w:t>Step 2 - Implement structure-comparison metrics</w:t>
      </w:r>
    </w:p>
    <w:p>
      <w:r>
        <w:t>Compare predicted and reference structures as base-pair sets and calculate true positives, false positives, false negatives, precision, recall, F1, and exact match.</w:t>
      </w:r>
    </w:p>
    <w:p>
      <w:r>
        <w:rPr>
          <w:rFonts w:ascii="Calibri" w:hAnsi="Calibri"/>
          <w:b/>
          <w:color w:val="1F3A5F"/>
          <w:sz w:val="22"/>
        </w:rPr>
        <w:t xml:space="preserve">File: </w:t>
      </w:r>
      <w:r>
        <w:rPr>
          <w:rFonts w:ascii="Consolas" w:hAnsi="Consolas"/>
          <w:sz w:val="19"/>
        </w:rPr>
        <w:t>src/evaluation/structure_metrics.py</w:t>
      </w:r>
    </w:p>
    <w:p>
      <w:pPr>
        <w:spacing w:before="40" w:after="120" w:line="240" w:lineRule="auto"/>
        <w:ind w:left="403" w:right="259"/>
        <w:shd w:fill="F4F6F9"/>
      </w:pPr>
      <w:r>
        <w:rPr>
          <w:rFonts w:ascii="Consolas" w:hAnsi="Consolas"/>
          <w:color w:val="232A34"/>
          <w:sz w:val="17"/>
        </w:rPr>
        <w:t>"""Base-pair metrics used to compare candidate and reference structures."""</w:t>
        <w:br/>
        <w:br/>
        <w:t>from __future__ import annotations</w:t>
        <w:br/>
        <w:br/>
        <w:t>from dataclasses import asdict, dataclass</w:t>
        <w:br/>
        <w:br/>
        <w:t>from src.rna_utils import parse_dot_bracket</w:t>
        <w:br/>
        <w:br/>
        <w:br/>
        <w:t>@dataclass(frozen=True)</w:t>
        <w:br/>
        <w:t>class StructureMetrics:</w:t>
        <w:br/>
        <w:t xml:space="preserve">    true_positives: int</w:t>
        <w:br/>
        <w:t xml:space="preserve">    false_positives: int</w:t>
        <w:br/>
        <w:t xml:space="preserve">    false_negatives: int</w:t>
        <w:br/>
        <w:t xml:space="preserve">    precision: float</w:t>
        <w:br/>
        <w:t xml:space="preserve">    recall: float</w:t>
        <w:br/>
        <w:t xml:space="preserve">    f1: float</w:t>
        <w:br/>
        <w:t xml:space="preserve">    exact_match: bool</w:t>
        <w:br/>
        <w:br/>
        <w:t xml:space="preserve">    def as_dict(self) -&gt; dict[str, int | float | bool]:</w:t>
        <w:br/>
        <w:t xml:space="preserve">        return asdict(self)</w:t>
        <w:br/>
        <w:br/>
        <w:br/>
        <w:t>def compare_structures(reference: str, candidate: str) -&gt; StructureMetrics:</w:t>
        <w:br/>
        <w:t xml:space="preserve">    if len(reference.strip()) != len(candidate.strip()):</w:t>
        <w:br/>
        <w:t xml:space="preserve">        raise ValueError("Reference and candidate structure lengths differ")</w:t>
        <w:br/>
        <w:t xml:space="preserve">    expected = parse_dot_bracket(reference)</w:t>
        <w:br/>
        <w:t xml:space="preserve">    predicted = parse_dot_bracket(candidate)</w:t>
        <w:br/>
        <w:t xml:space="preserve">    tp = len(expected &amp; predicted)</w:t>
        <w:br/>
        <w:t xml:space="preserve">    fp = len(predicted - expected)</w:t>
        <w:br/>
        <w:t xml:space="preserve">    fn = len(expected - predicted)</w:t>
        <w:br/>
        <w:t xml:space="preserve">    precision = tp / (tp + fp) if tp + fp else float(not expected)</w:t>
        <w:br/>
        <w:t xml:space="preserve">    recall = tp / (tp + fn) if tp + fn else float(not predicted)</w:t>
        <w:br/>
        <w:t xml:space="preserve">    f1 = 2 * precision * recall / (precision + recall) if precision + recall else 0.0</w:t>
        <w:br/>
        <w:t xml:space="preserve">    return StructureMetrics(tp, fp, fn, precision, recall, f1, expected == predicted)</w:t>
      </w:r>
    </w:p>
    <w:p>
      <w:r>
        <w:rPr>
          <w:rFonts w:ascii="Calibri" w:hAnsi="Calibri"/>
          <w:b/>
          <w:color w:val="1F3A5F"/>
          <w:sz w:val="22"/>
        </w:rPr>
        <w:t>Run command</w:t>
      </w:r>
    </w:p>
    <w:p>
      <w:pPr>
        <w:spacing w:before="40" w:after="120" w:line="240" w:lineRule="auto"/>
        <w:ind w:left="403" w:right="259"/>
        <w:shd w:fill="F4F6F9"/>
      </w:pPr>
      <w:r>
        <w:rPr>
          <w:rFonts w:ascii="Consolas" w:hAnsi="Consolas"/>
          <w:color w:val="232A34"/>
          <w:sz w:val="17"/>
        </w:rPr>
        <w:t>python -m unittest tests.test_rna_utils.RNAUtilitiesTest.test_metrics -v</w:t>
      </w:r>
    </w:p>
    <w:p>
      <w:r>
        <w:rPr>
          <w:rFonts w:ascii="Calibri" w:hAnsi="Calibri"/>
          <w:b/>
          <w:color w:val="1F3A5F"/>
          <w:sz w:val="22"/>
        </w:rPr>
        <w:t xml:space="preserve">Verification: </w:t>
      </w:r>
      <w:r>
        <w:t>The example comparison returns precision 1.0, recall 0.5, and F1 approximately 0.667.</w:t>
      </w:r>
    </w:p>
    <w:p>
      <w:pPr>
        <w:pStyle w:val="Heading2"/>
      </w:pPr>
      <w:r>
        <w:t>Step 3 - Generate the ViennaRNA classical benchmark</w:t>
      </w:r>
    </w:p>
    <w:p>
      <w:r>
        <w:t>Read RNA sequences from CSV, generate minimum-free-energy structures with ViennaRNA, validate them, measure runtime, and write a reproducible benchmark CSV.</w:t>
      </w:r>
    </w:p>
    <w:p>
      <w:r>
        <w:rPr>
          <w:rFonts w:ascii="Calibri" w:hAnsi="Calibri"/>
          <w:b/>
          <w:color w:val="1F3A5F"/>
          <w:sz w:val="22"/>
        </w:rPr>
        <w:t xml:space="preserve">File: </w:t>
      </w:r>
      <w:r>
        <w:rPr>
          <w:rFonts w:ascii="Consolas" w:hAnsi="Consolas"/>
          <w:sz w:val="19"/>
        </w:rPr>
        <w:t>src/classical/vienna_benchmark.py</w:t>
      </w:r>
    </w:p>
    <w:p>
      <w:pPr>
        <w:spacing w:before="40" w:after="120" w:line="240" w:lineRule="auto"/>
        <w:ind w:left="403" w:right="259"/>
        <w:shd w:fill="F4F6F9"/>
      </w:pPr>
      <w:r>
        <w:rPr>
          <w:rFonts w:ascii="Consolas" w:hAnsi="Consolas"/>
          <w:color w:val="232A34"/>
          <w:sz w:val="17"/>
        </w:rPr>
        <w:t>"""Generate reproducible ViennaRNA MFE reference benchmarks."""</w:t>
        <w:br/>
        <w:br/>
        <w:t>from __future__ import annotations</w:t>
        <w:br/>
        <w:br/>
        <w:t>import argparse</w:t>
        <w:br/>
        <w:t>import csv</w:t>
        <w:br/>
        <w:t>import time</w:t>
        <w:br/>
        <w:t>from pathlib import Path</w:t>
        <w:br/>
        <w:br/>
        <w:t>from src.rna_utils import normalize_sequence, validate_structure</w:t>
        <w:br/>
        <w:br/>
        <w:br/>
        <w:t>def fold_sequence(sequence: str) -&gt; tuple[str, float, float]:</w:t>
        <w:br/>
        <w:t xml:space="preserve">    sequence = normalize_sequence(sequence)</w:t>
        <w:br/>
        <w:t xml:space="preserve">    try:</w:t>
        <w:br/>
        <w:t xml:space="preserve">        import RNA</w:t>
        <w:br/>
        <w:t xml:space="preserve">    except ImportError as exc:</w:t>
        <w:br/>
        <w:t xml:space="preserve">        raise RuntimeError(</w:t>
        <w:br/>
        <w:t xml:space="preserve">            "ViennaRNA is not installed. Run: python -m pip install -r requirements.txt"</w:t>
        <w:br/>
        <w:t xml:space="preserve">        ) from exc</w:t>
        <w:br/>
        <w:t xml:space="preserve">    started = time.perf_counter()</w:t>
        <w:br/>
        <w:t xml:space="preserve">    structure, mfe = RNA.fold(sequence)</w:t>
        <w:br/>
        <w:t xml:space="preserve">    runtime_ms = (time.perf_counter() - started) * 1000</w:t>
        <w:br/>
        <w:t xml:space="preserve">    validate_structure(sequence, structure)</w:t>
        <w:br/>
        <w:t xml:space="preserve">    return structure, float(mfe), runtime_ms</w:t>
        <w:br/>
        <w:br/>
        <w:br/>
        <w:t>def generate_benchmarks(input_path: Path, output_path: Path) -&gt; None:</w:t>
        <w:br/>
        <w:t xml:space="preserve">    output_path.parent.mkdir(parents=True, exist_ok=True)</w:t>
        <w:br/>
        <w:t xml:space="preserve">    with input_path.open(newline="", encoding="utf-8") as source:</w:t>
        <w:br/>
        <w:t xml:space="preserve">        rows = list(csv.DictReader(source))</w:t>
        <w:br/>
        <w:t xml:space="preserve">    required = {"id", "sequence"}</w:t>
        <w:br/>
        <w:t xml:space="preserve">    if not rows or not required.issubset(rows[0]):</w:t>
        <w:br/>
        <w:t xml:space="preserve">        raise ValueError("Input CSV must contain id and sequence columns")</w:t>
        <w:br/>
        <w:t xml:space="preserve">    fields = ["id", "sequence", "structure", "mfe_kcal_mol", "length", "runtime_ms"]</w:t>
        <w:br/>
        <w:t xml:space="preserve">    with output_path.open("w", newline="", encoding="utf-8") as target:</w:t>
        <w:br/>
        <w:t xml:space="preserve">        writer = csv.DictWriter(target, fieldnames=fields)</w:t>
        <w:br/>
        <w:t xml:space="preserve">        writer.writeheader()</w:t>
        <w:br/>
        <w:t xml:space="preserve">        for row in rows:</w:t>
        <w:br/>
        <w:t xml:space="preserve">            sequence = normalize_sequence(row["sequence"])</w:t>
        <w:br/>
        <w:t xml:space="preserve">            structure, mfe, runtime_ms = fold_sequence(sequence)</w:t>
        <w:br/>
        <w:t xml:space="preserve">            writer.writerow(</w:t>
        <w:br/>
        <w:t xml:space="preserve">                {</w:t>
        <w:br/>
        <w:t xml:space="preserve">                    "id": row["id"],</w:t>
        <w:br/>
        <w:t xml:space="preserve">                    "sequence": sequence,</w:t>
        <w:br/>
        <w:t xml:space="preserve">                    "structure": structure,</w:t>
        <w:br/>
        <w:t xml:space="preserve">                    "mfe_kcal_mol": f"{mfe:.2f}",</w:t>
        <w:br/>
        <w:t xml:space="preserve">                    "length": len(sequence),</w:t>
        <w:br/>
        <w:t xml:space="preserve">                    "runtime_ms": f"{runtime_ms:.3f}",</w:t>
        <w:br/>
        <w:t xml:space="preserve">                }</w:t>
        <w:br/>
        <w:t xml:space="preserve">            )</w:t>
        <w:br/>
        <w:br/>
        <w:br/>
        <w:t>def main() -&gt; None:</w:t>
        <w:br/>
        <w:t xml:space="preserve">    parser = argparse.ArgumentParser()</w:t>
        <w:br/>
        <w:t xml:space="preserve">    parser.add_argument("--input", type=Path, required=True)</w:t>
        <w:br/>
        <w:t xml:space="preserve">    parser.add_argument("--output", type=Path, required=True)</w:t>
        <w:br/>
        <w:t xml:space="preserve">    args = parser.parse_args()</w:t>
        <w:br/>
        <w:t xml:space="preserve">    generate_benchmarks(args.input, args.output)</w:t>
        <w:br/>
        <w:br/>
        <w:br/>
        <w:t>if __name__ == "__main__":</w:t>
        <w:br/>
        <w:t xml:space="preserve">    main()</w:t>
      </w:r>
    </w:p>
    <w:p>
      <w:r>
        <w:rPr>
          <w:rFonts w:ascii="Calibri" w:hAnsi="Calibri"/>
          <w:b/>
          <w:color w:val="1F3A5F"/>
          <w:sz w:val="22"/>
        </w:rPr>
        <w:t>Run command</w:t>
      </w:r>
    </w:p>
    <w:p>
      <w:pPr>
        <w:spacing w:before="40" w:after="120" w:line="240" w:lineRule="auto"/>
        <w:ind w:left="403" w:right="259"/>
        <w:shd w:fill="F4F6F9"/>
      </w:pPr>
      <w:r>
        <w:rPr>
          <w:rFonts w:ascii="Consolas" w:hAnsi="Consolas"/>
          <w:color w:val="232A34"/>
          <w:sz w:val="17"/>
        </w:rPr>
        <w:t>python -m src.classical.vienna_benchmark --input data/sequences.csv --output results/vienna_benchmarks.csv</w:t>
      </w:r>
    </w:p>
    <w:p>
      <w:r>
        <w:rPr>
          <w:rFonts w:ascii="Calibri" w:hAnsi="Calibri"/>
          <w:b/>
          <w:color w:val="1F3A5F"/>
          <w:sz w:val="22"/>
        </w:rPr>
        <w:t xml:space="preserve">Verification: </w:t>
      </w:r>
      <w:r>
        <w:t>results/vienna_benchmarks.csv contains id, sequence, structure, MFE, length, and runtime columns.</w:t>
      </w:r>
    </w:p>
    <w:p>
      <w:pPr>
        <w:pStyle w:val="Heading2"/>
      </w:pPr>
      <w:r>
        <w:t>Step 4 - Run the QAOA depth and seed sweep</w:t>
      </w:r>
    </w:p>
    <w:p>
      <w:r>
        <w:t>Construct the validated 9-variable QUBO, solve it exactly, then compare QAOA depths p=1, p=2, and p=3 across seeds 7, 21, and 42.</w:t>
      </w:r>
    </w:p>
    <w:p>
      <w:r>
        <w:rPr>
          <w:rFonts w:ascii="Calibri" w:hAnsi="Calibri"/>
          <w:b/>
          <w:color w:val="1F3A5F"/>
          <w:sz w:val="22"/>
        </w:rPr>
        <w:t xml:space="preserve">File: </w:t>
      </w:r>
      <w:r>
        <w:rPr>
          <w:rFonts w:ascii="Consolas" w:hAnsi="Consolas"/>
          <w:sz w:val="19"/>
        </w:rPr>
        <w:t>step10_qaoa_sweep.py</w:t>
      </w:r>
    </w:p>
    <w:p>
      <w:pPr>
        <w:spacing w:before="40" w:after="120" w:line="240" w:lineRule="auto"/>
        <w:ind w:left="403" w:right="259"/>
        <w:shd w:fill="F4F6F9"/>
      </w:pPr>
      <w:r>
        <w:rPr>
          <w:rFonts w:ascii="Consolas" w:hAnsi="Consolas"/>
          <w:color w:val="232A34"/>
          <w:sz w:val="17"/>
        </w:rPr>
        <w:t>"""Compare QAOA depths and seeds on the validated 9-qubit RNA QUBO."""</w:t>
        <w:br/>
        <w:br/>
        <w:t>from __future__ import annotations</w:t>
        <w:br/>
        <w:br/>
        <w:t>import csv</w:t>
        <w:br/>
        <w:t>import time</w:t>
        <w:br/>
        <w:t>from pathlib import Path</w:t>
        <w:br/>
        <w:br/>
        <w:t>import numpy as np</w:t>
        <w:br/>
        <w:t>import RNA</w:t>
        <w:br/>
        <w:t>from qiskit.primitives import StatevectorSampler</w:t>
        <w:br/>
        <w:t>from qiskit_optimization import QuadraticProgram</w:t>
        <w:br/>
        <w:t>from qiskit_optimization.algorithms import MinimumEigenOptimizer</w:t>
        <w:br/>
        <w:t>from qiskit_optimization.minimum_eigensolvers import NumPyMinimumEigensolver, QAOA</w:t>
        <w:br/>
        <w:t>from qiskit_optimization.optimizers import COBYLA</w:t>
        <w:br/>
        <w:t>from qiskit_optimization.utils import algorithm_globals</w:t>
        <w:br/>
        <w:br/>
        <w:t>SEQUENCE = "GGGAAACCC"</w:t>
        <w:br/>
        <w:t>PAIR_ENERGIES = {"GC": -3.0, "CG": -3.0, "AU": -2.0, "UA": -2.0, "GU": -1.0, "UG": -1.0}</w:t>
        <w:br/>
        <w:t>MIN_LOOP_SIZE = 3</w:t>
        <w:br/>
        <w:t>PENALTY = 8.0</w:t>
        <w:br/>
        <w:t>DEPTHS = (1, 2, 3)</w:t>
        <w:br/>
        <w:t>SEEDS = (7, 21, 42)</w:t>
        <w:br/>
        <w:t>MAX_ITERATIONS = 250</w:t>
        <w:br/>
        <w:t>ROOT = Path(__file__).resolve().parent</w:t>
        <w:br/>
        <w:t>OUTPUT = ROOT / "results" / "qaoa_depth_seed_results.csv"</w:t>
        <w:br/>
        <w:br/>
        <w:br/>
        <w:t>def candidates() -&gt; list[dict[str, int | float | str]]:</w:t>
        <w:br/>
        <w:t xml:space="preserve">    result = []</w:t>
        <w:br/>
        <w:t xml:space="preserve">    for i in range(len(SEQUENCE)):</w:t>
        <w:br/>
        <w:t xml:space="preserve">        for j in range(i + 1, len(SEQUENCE)):</w:t>
        <w:br/>
        <w:t xml:space="preserve">            pair_type = SEQUENCE[i] + SEQUENCE[j]</w:t>
        <w:br/>
        <w:t xml:space="preserve">            if j - i - 1 &gt;= MIN_LOOP_SIZE and pair_type in PAIR_ENERGIES:</w:t>
        <w:br/>
        <w:t xml:space="preserve">                result.append({"name": f"x_{i + 1}_{j + 1}", "i": i + 1, "j": j + 1, "weight": PAIR_ENERGIES[pair_type]})</w:t>
        <w:br/>
        <w:t xml:space="preserve">    return result</w:t>
        <w:br/>
        <w:br/>
        <w:br/>
        <w:t>def conflict(a: dict, b: dict) -&gt; bool:</w:t>
        <w:br/>
        <w:t xml:space="preserve">    i, j, k, l = int(a["i"]), int(a["j"]), int(b["i"]), int(b["j"])</w:t>
        <w:br/>
        <w:t xml:space="preserve">    shared = bool({i, j} &amp; {k, l})</w:t>
        <w:br/>
        <w:t xml:space="preserve">    crossing = i &lt; k &lt; j &lt; l or k &lt; i &lt; l &lt; j</w:t>
        <w:br/>
        <w:t xml:space="preserve">    return shared or crossing</w:t>
        <w:br/>
        <w:br/>
        <w:br/>
        <w:t>def build_problem(items: list[dict]) -&gt; QuadraticProgram:</w:t>
        <w:br/>
        <w:t xml:space="preserve">    problem = QuadraticProgram("rna_qaoa_sweep")</w:t>
        <w:br/>
        <w:t xml:space="preserve">    linear = {}</w:t>
        <w:br/>
        <w:t xml:space="preserve">    quadratic = {}</w:t>
        <w:br/>
        <w:t xml:space="preserve">    for item in items:</w:t>
        <w:br/>
        <w:t xml:space="preserve">        problem.binary_var(str(item["name"]))</w:t>
        <w:br/>
        <w:t xml:space="preserve">        linear[str(item["name"])] = float(item["weight"])</w:t>
        <w:br/>
        <w:t xml:space="preserve">    for index, first in enumerate(items):</w:t>
        <w:br/>
        <w:t xml:space="preserve">        for second in items[index + 1 :]:</w:t>
        <w:br/>
        <w:t xml:space="preserve">            if conflict(first, second):</w:t>
        <w:br/>
        <w:t xml:space="preserve">                quadratic[(str(first["name"]), str(second["name"]))] = PENALTY</w:t>
        <w:br/>
        <w:t xml:space="preserve">    problem.minimize(linear=linear, quadratic=quadratic)</w:t>
        <w:br/>
        <w:t xml:space="preserve">    return problem</w:t>
        <w:br/>
        <w:br/>
        <w:br/>
        <w:t>def selected_names(result, items: list[dict]) -&gt; list[str]:</w:t>
        <w:br/>
        <w:t xml:space="preserve">    return [str(item["name"]) for bit, item in zip(result.x, items) if bit &gt; 0.5]</w:t>
        <w:br/>
        <w:br/>
        <w:br/>
        <w:t>def structure_from(selected: list[str], items: list[dict]) -&gt; str:</w:t>
        <w:br/>
        <w:t xml:space="preserve">    lookup = {str(item["name"]): item for item in items}</w:t>
        <w:br/>
        <w:t xml:space="preserve">    structure = ["."] * len(SEQUENCE)</w:t>
        <w:br/>
        <w:t xml:space="preserve">    for name in selected:</w:t>
        <w:br/>
        <w:t xml:space="preserve">        item = lookup[name]</w:t>
        <w:br/>
        <w:t xml:space="preserve">        structure[int(item["i"]) - 1] = "("</w:t>
        <w:br/>
        <w:t xml:space="preserve">        structure[int(item["j"]) - 1] = ")"</w:t>
        <w:br/>
        <w:t xml:space="preserve">    return "".join(structure)</w:t>
        <w:br/>
        <w:br/>
        <w:br/>
        <w:t>def main() -&gt; None:</w:t>
        <w:br/>
        <w:t xml:space="preserve">    items = candidates()</w:t>
        <w:br/>
        <w:t xml:space="preserve">    problem = build_problem(items)</w:t>
        <w:br/>
        <w:t xml:space="preserve">    exact = MinimumEigenOptimizer(NumPyMinimumEigensolver()).solve(problem)</w:t>
        <w:br/>
        <w:t xml:space="preserve">    exact_selected = selected_names(exact, items)</w:t>
        <w:br/>
        <w:t xml:space="preserve">    exact_objective = float(exact.fval)</w:t>
        <w:br/>
        <w:t xml:space="preserve">    mfe_structure, mfe_energy = RNA.fold(SEQUENCE)</w:t>
        <w:br/>
        <w:t xml:space="preserve">    fold_compound = RNA.fold_compound(SEQUENCE)</w:t>
        <w:br/>
        <w:t xml:space="preserve">    rows = []</w:t>
        <w:br/>
        <w:br/>
        <w:t xml:space="preserve">    print(f"Exact objective: {exact_objective:.1f}; exact variables: {exact_selected}")</w:t>
        <w:br/>
        <w:t xml:space="preserve">    for depth in DEPTHS:</w:t>
        <w:br/>
        <w:t xml:space="preserve">        for seed in SEEDS:</w:t>
        <w:br/>
        <w:t xml:space="preserve">            algorithm_globals.random_seed = seed</w:t>
        <w:br/>
        <w:t xml:space="preserve">            rng = np.random.default_rng(seed)</w:t>
        <w:br/>
        <w:t xml:space="preserve">            initial_point = rng.uniform(0.0, np.pi, size=2 * depth)</w:t>
        <w:br/>
        <w:t xml:space="preserve">            solver = QAOA(</w:t>
        <w:br/>
        <w:t xml:space="preserve">                sampler=StatevectorSampler(seed=seed),</w:t>
        <w:br/>
        <w:t xml:space="preserve">                optimizer=COBYLA(maxiter=MAX_ITERATIONS),</w:t>
        <w:br/>
        <w:t xml:space="preserve">                reps=depth,</w:t>
        <w:br/>
        <w:t xml:space="preserve">                initial_point=initial_point,</w:t>
        <w:br/>
        <w:t xml:space="preserve">            )</w:t>
        <w:br/>
        <w:t xml:space="preserve">            started = time.perf_counter()</w:t>
        <w:br/>
        <w:t xml:space="preserve">            result = MinimumEigenOptimizer(solver).solve(problem)</w:t>
        <w:br/>
        <w:t xml:space="preserve">            runtime_seconds = time.perf_counter() - started</w:t>
        <w:br/>
        <w:t xml:space="preserve">            selected = selected_names(result, items)</w:t>
        <w:br/>
        <w:t xml:space="preserve">            structure = structure_from(selected, items)</w:t>
        <w:br/>
        <w:t xml:space="preserve">            actual_energy = float(fold_compound.eval_structure(structure))</w:t>
        <w:br/>
        <w:t xml:space="preserve">            matched = set(selected) == set(exact_selected)</w:t>
        <w:br/>
        <w:t xml:space="preserve">            row = {</w:t>
        <w:br/>
        <w:t xml:space="preserve">                "depth_p": depth,</w:t>
        <w:br/>
        <w:t xml:space="preserve">                "seed": seed,</w:t>
        <w:br/>
        <w:t xml:space="preserve">                "qubits": len(items),</w:t>
        <w:br/>
        <w:t xml:space="preserve">                "objective": round(float(result.fval), 3),</w:t>
        <w:br/>
        <w:t xml:space="preserve">                "objective_gap": round(float(result.fval) - exact_objective, 3),</w:t>
        <w:br/>
        <w:t xml:space="preserve">                "structure": structure,</w:t>
        <w:br/>
        <w:t xml:space="preserve">                "vienna_energy_kcal_mol": round(actual_energy, 3),</w:t>
        <w:br/>
        <w:t xml:space="preserve">                "vienna_mfe_kcal_mol": round(float(mfe_energy), 3),</w:t>
        <w:br/>
        <w:t xml:space="preserve">                "vienna_energy_gap_kcal_mol": round(actual_energy - float(mfe_energy), 3),</w:t>
        <w:br/>
        <w:t xml:space="preserve">                "matched_exact_qubo": matched,</w:t>
        <w:br/>
        <w:t xml:space="preserve">                "runtime_seconds": round(runtime_seconds, 3),</w:t>
        <w:br/>
        <w:t xml:space="preserve">            }</w:t>
        <w:br/>
        <w:t xml:space="preserve">            rows.append(row)</w:t>
        <w:br/>
        <w:t xml:space="preserve">            print(f"p={depth} seed={seed}: objective={result.fval:.1f}, match={matched}, runtime={runtime_seconds:.2f}s")</w:t>
        <w:br/>
        <w:br/>
        <w:t xml:space="preserve">    OUTPUT.parent.mkdir(exist_ok=True)</w:t>
        <w:br/>
        <w:t xml:space="preserve">    with OUTPUT.open("w", newline="", encoding="utf-8") as handle:</w:t>
        <w:br/>
        <w:t xml:space="preserve">        writer = csv.DictWriter(handle, fieldnames=rows[0].keys())</w:t>
        <w:br/>
        <w:t xml:space="preserve">        writer.writeheader()</w:t>
        <w:br/>
        <w:t xml:space="preserve">        writer.writerows(rows)</w:t>
        <w:br/>
        <w:br/>
        <w:t xml:space="preserve">    print(f"Reference structure: {mfe_structure}; MFE: {mfe_energy:.2f} kcal/mol")</w:t>
        <w:br/>
        <w:t xml:space="preserve">    print(f"Saved: {OUTPUT}")</w:t>
        <w:br/>
        <w:br/>
        <w:br/>
        <w:t>if __name__ == "__main__":</w:t>
        <w:br/>
        <w:t xml:space="preserve">    main()</w:t>
      </w:r>
    </w:p>
    <w:p>
      <w:r>
        <w:rPr>
          <w:rFonts w:ascii="Calibri" w:hAnsi="Calibri"/>
          <w:b/>
          <w:color w:val="1F3A5F"/>
          <w:sz w:val="22"/>
        </w:rPr>
        <w:t>Run command</w:t>
      </w:r>
    </w:p>
    <w:p>
      <w:pPr>
        <w:spacing w:before="40" w:after="120" w:line="240" w:lineRule="auto"/>
        <w:ind w:left="403" w:right="259"/>
        <w:shd w:fill="F4F6F9"/>
      </w:pPr>
      <w:r>
        <w:rPr>
          <w:rFonts w:ascii="Consolas" w:hAnsi="Consolas"/>
          <w:color w:val="232A34"/>
          <w:sz w:val="17"/>
        </w:rPr>
        <w:t>python step10_qaoa_sweep.py</w:t>
      </w:r>
    </w:p>
    <w:p>
      <w:r>
        <w:rPr>
          <w:rFonts w:ascii="Calibri" w:hAnsi="Calibri"/>
          <w:b/>
          <w:color w:val="1F3A5F"/>
          <w:sz w:val="22"/>
        </w:rPr>
        <w:t xml:space="preserve">Verification: </w:t>
      </w:r>
      <w:r>
        <w:t>results/qaoa_depth_seed_results.csv contains nine runs and records exact-match status and runtime.</w:t>
      </w:r>
    </w:p>
    <w:p>
      <w:pPr>
        <w:pStyle w:val="Heading2"/>
      </w:pPr>
      <w:r>
        <w:t>Step 5 - Compare direct-pair and stem encodings</w:t>
      </w:r>
    </w:p>
    <w:p>
      <w:r>
        <w:t>Measure candidate counts, conflict counts, formulation time, variable reduction, and ViennaRNA MFE-pair coverage for direct-pair and contiguous-stem encodings.</w:t>
      </w:r>
    </w:p>
    <w:p>
      <w:r>
        <w:rPr>
          <w:rFonts w:ascii="Calibri" w:hAnsi="Calibri"/>
          <w:b/>
          <w:color w:val="1F3A5F"/>
          <w:sz w:val="22"/>
        </w:rPr>
        <w:t xml:space="preserve">File: </w:t>
      </w:r>
      <w:r>
        <w:rPr>
          <w:rFonts w:ascii="Consolas" w:hAnsi="Consolas"/>
          <w:sz w:val="19"/>
        </w:rPr>
        <w:t>advanced_encoding_comparison.py</w:t>
      </w:r>
    </w:p>
    <w:p>
      <w:pPr>
        <w:spacing w:before="40" w:after="120" w:line="240" w:lineRule="auto"/>
        <w:ind w:left="403" w:right="259"/>
        <w:shd w:fill="F4F6F9"/>
      </w:pPr>
      <w:r>
        <w:rPr>
          <w:rFonts w:ascii="Consolas" w:hAnsi="Consolas"/>
          <w:color w:val="232A34"/>
          <w:sz w:val="17"/>
        </w:rPr>
        <w:t>"""Compare direct base-pair and contiguous-stem QUBO encodings."""</w:t>
        <w:br/>
        <w:br/>
        <w:t>from __future__ import annotations</w:t>
        <w:br/>
        <w:br/>
        <w:t>import csv</w:t>
        <w:br/>
        <w:t>import time</w:t>
        <w:br/>
        <w:t>from pathlib import Path</w:t>
        <w:br/>
        <w:br/>
        <w:t>import RNA</w:t>
        <w:br/>
        <w:br/>
        <w:t>OFFICIAL_SEQUENCE = "GGAGCAAAACUUGUCGAUUGAGAACAAAAUACAGAAUUUGCUUG"</w:t>
        <w:br/>
        <w:t>SEQUENCES = [</w:t>
        <w:br/>
        <w:t xml:space="preserve">    ("toy_9", "GGGAAACCC"),</w:t>
        <w:br/>
        <w:t xml:space="preserve">    *[(f"official_prefix_{n}", OFFICIAL_SEQUENCE[:n]) for n in (12, 16, 20, 28, 36, 44)],</w:t>
        <w:br/>
        <w:t>]</w:t>
        <w:br/>
        <w:t>VALID_PAIRS = {"AU", "UA", "GC", "CG", "GU", "UG"}</w:t>
        <w:br/>
        <w:t>MIN_LOOP_SIZE = 3</w:t>
        <w:br/>
        <w:t>MIN_STEM_LENGTH = 2</w:t>
        <w:br/>
        <w:t>ROOT = Path(__file__).resolve().parent</w:t>
        <w:br/>
        <w:t>OUTPUT = ROOT / "results" / "encoding_comparison.csv"</w:t>
        <w:br/>
        <w:br/>
        <w:br/>
        <w:t>def direct_pairs(sequence: str) -&gt; list[tuple[int, int]]:</w:t>
        <w:br/>
        <w:t xml:space="preserve">    return [</w:t>
        <w:br/>
        <w:t xml:space="preserve">        (i, j)</w:t>
        <w:br/>
        <w:t xml:space="preserve">        for i in range(len(sequence))</w:t>
        <w:br/>
        <w:t xml:space="preserve">        for j in range(i + 1, len(sequence))</w:t>
        <w:br/>
        <w:t xml:space="preserve">        if j - i - 1 &gt;= MIN_LOOP_SIZE and sequence[i] + sequence[j] in VALID_PAIRS</w:t>
        <w:br/>
        <w:t xml:space="preserve">    ]</w:t>
        <w:br/>
        <w:br/>
        <w:br/>
        <w:t>def stems(sequence: str, pairs: list[tuple[int, int]]) -&gt; list[tuple[tuple[int, int], ...]]:</w:t>
        <w:br/>
        <w:t xml:space="preserve">    result = []</w:t>
        <w:br/>
        <w:t xml:space="preserve">    for i, j in pairs:</w:t>
        <w:br/>
        <w:t xml:space="preserve">        maximum = 1</w:t>
        <w:br/>
        <w:t xml:space="preserve">        while i + maximum &lt; j - maximum and sequence[i + maximum] + sequence[j - maximum] in VALID_PAIRS:</w:t>
        <w:br/>
        <w:t xml:space="preserve">            maximum += 1</w:t>
        <w:br/>
        <w:t xml:space="preserve">        for length in range(MIN_STEM_LENGTH, maximum + 1):</w:t>
        <w:br/>
        <w:t xml:space="preserve">            result.append(tuple((i + offset, j - offset) for offset in range(length)))</w:t>
        <w:br/>
        <w:t xml:space="preserve">    return result</w:t>
        <w:br/>
        <w:br/>
        <w:br/>
        <w:t>def dot_bracket_pairs(structure: str) -&gt; set[tuple[int, int]]:</w:t>
        <w:br/>
        <w:t xml:space="preserve">    stack = []</w:t>
        <w:br/>
        <w:t xml:space="preserve">    result = set()</w:t>
        <w:br/>
        <w:t xml:space="preserve">    for index, symbol in enumerate(structure):</w:t>
        <w:br/>
        <w:t xml:space="preserve">        if symbol == "(":</w:t>
        <w:br/>
        <w:t xml:space="preserve">            stack.append(index)</w:t>
        <w:br/>
        <w:t xml:space="preserve">        elif symbol == ")":</w:t>
        <w:br/>
        <w:t xml:space="preserve">            result.add((stack.pop(), index))</w:t>
        <w:br/>
        <w:t xml:space="preserve">    return result</w:t>
        <w:br/>
        <w:br/>
        <w:br/>
        <w:t>def pair_conflict(first: tuple[int, int], second: tuple[int, int]) -&gt; bool:</w:t>
        <w:br/>
        <w:t xml:space="preserve">    i, j = first</w:t>
        <w:br/>
        <w:t xml:space="preserve">    k, l = second</w:t>
        <w:br/>
        <w:t xml:space="preserve">    return bool({i, j} &amp; {k, l}) or i &lt; k &lt; j &lt; l or k &lt; i &lt; l &lt; j</w:t>
        <w:br/>
        <w:br/>
        <w:br/>
        <w:t>def object_conflict(first: tuple[tuple[int, int], ...], second: tuple[tuple[int, int], ...]) -&gt; bool:</w:t>
        <w:br/>
        <w:t xml:space="preserve">    return any(pair_conflict(a, b) for a in first for b in second)</w:t>
        <w:br/>
        <w:br/>
        <w:br/>
        <w:t>def conflict_count(objects: list[tuple[tuple[int, int], ...]]) -&gt; int:</w:t>
        <w:br/>
        <w:t xml:space="preserve">    count = 0</w:t>
        <w:br/>
        <w:t xml:space="preserve">    for index, first in enumerate(objects):</w:t>
        <w:br/>
        <w:t xml:space="preserve">        for second in objects[index + 1 :]:</w:t>
        <w:br/>
        <w:t xml:space="preserve">            if object_conflict(first, second):</w:t>
        <w:br/>
        <w:t xml:space="preserve">                count += 1</w:t>
        <w:br/>
        <w:t xml:space="preserve">    return count</w:t>
        <w:br/>
        <w:br/>
        <w:br/>
        <w:t>def main() -&gt; None:</w:t>
        <w:br/>
        <w:t xml:space="preserve">    rows = []</w:t>
        <w:br/>
        <w:t xml:space="preserve">    for sequence_id, sequence in SEQUENCES:</w:t>
        <w:br/>
        <w:t xml:space="preserve">        started = time.perf_counter()</w:t>
        <w:br/>
        <w:t xml:space="preserve">        pairs = direct_pairs(sequence)</w:t>
        <w:br/>
        <w:t xml:space="preserve">        pair_objects = [((i, j),) for i, j in pairs]</w:t>
        <w:br/>
        <w:t xml:space="preserve">        pair_conflicts = conflict_count(pair_objects)</w:t>
        <w:br/>
        <w:t xml:space="preserve">        pair_runtime = (time.perf_counter() - started) * 1000</w:t>
        <w:br/>
        <w:br/>
        <w:t xml:space="preserve">        started = time.perf_counter()</w:t>
        <w:br/>
        <w:t xml:space="preserve">        stem_objects = stems(sequence, pairs)</w:t>
        <w:br/>
        <w:t xml:space="preserve">        stem_conflicts = conflict_count(stem_objects)</w:t>
        <w:br/>
        <w:t xml:space="preserve">        stem_runtime = (time.perf_counter() - started) * 1000</w:t>
        <w:br/>
        <w:br/>
        <w:t xml:space="preserve">        mfe_structure, _ = RNA.fold(sequence)</w:t>
        <w:br/>
        <w:t xml:space="preserve">        mfe_pairs = dot_bracket_pairs(mfe_structure)</w:t>
        <w:br/>
        <w:t xml:space="preserve">        representable_by_stems = set().union(*(set(stem) for stem in stem_objects)) if stem_objects else set()</w:t>
        <w:br/>
        <w:t xml:space="preserve">        coverage = len(mfe_pairs &amp; representable_by_stems) / len(mfe_pairs) if mfe_pairs else 1.0</w:t>
        <w:br/>
        <w:t xml:space="preserve">        reduction = 1.0 - len(stem_objects) / len(pairs) if pairs else 0.0</w:t>
        <w:br/>
        <w:br/>
        <w:t xml:space="preserve">        rows.append({</w:t>
        <w:br/>
        <w:t xml:space="preserve">            "sequence_id": sequence_id,</w:t>
        <w:br/>
        <w:t xml:space="preserve">            "sequence_length": len(sequence),</w:t>
        <w:br/>
        <w:t xml:space="preserve">            "direct_pair_variables": len(pairs),</w:t>
        <w:br/>
        <w:t xml:space="preserve">            "direct_pair_conflicts": pair_conflicts,</w:t>
        <w:br/>
        <w:t xml:space="preserve">            "direct_formulation_ms": round(pair_runtime, 3),</w:t>
        <w:br/>
        <w:t xml:space="preserve">            "stem_variables": len(stem_objects),</w:t>
        <w:br/>
        <w:t xml:space="preserve">            "stem_conflicts": stem_conflicts,</w:t>
        <w:br/>
        <w:t xml:space="preserve">            "stem_formulation_ms": round(stem_runtime, 3),</w:t>
        <w:br/>
        <w:t xml:space="preserve">            "variable_reduction_percent": round(100 * reduction, 2),</w:t>
        <w:br/>
        <w:t xml:space="preserve">            "mfe_pair_coverage_percent": round(100 * coverage, 2),</w:t>
        <w:br/>
        <w:t xml:space="preserve">        })</w:t>
        <w:br/>
        <w:t xml:space="preserve">        print(</w:t>
        <w:br/>
        <w:t xml:space="preserve">            f"n={len(sequence):2d}: direct={len(pairs):3d}, stems={len(stem_objects):3d}, "</w:t>
        <w:br/>
        <w:t xml:space="preserve">            f"reduction={100 * reduction:5.1f}%, MFE coverage={100 * coverage:5.1f}%"</w:t>
        <w:br/>
        <w:t xml:space="preserve">        )</w:t>
        <w:br/>
        <w:br/>
        <w:t xml:space="preserve">    OUTPUT.parent.mkdir(exist_ok=True)</w:t>
        <w:br/>
        <w:t xml:space="preserve">    with OUTPUT.open("w", newline="", encoding="utf-8") as handle:</w:t>
        <w:br/>
        <w:t xml:space="preserve">        writer = csv.DictWriter(handle, fieldnames=rows[0].keys())</w:t>
        <w:br/>
        <w:t xml:space="preserve">        writer.writeheader()</w:t>
        <w:br/>
        <w:t xml:space="preserve">        writer.writerows(rows)</w:t>
        <w:br/>
        <w:t xml:space="preserve">    print(f"Saved: {OUTPUT}")</w:t>
        <w:br/>
        <w:br/>
        <w:br/>
        <w:t>if __name__ == "__main__":</w:t>
        <w:br/>
        <w:t xml:space="preserve">    main()</w:t>
      </w:r>
    </w:p>
    <w:p>
      <w:r>
        <w:rPr>
          <w:rFonts w:ascii="Calibri" w:hAnsi="Calibri"/>
          <w:b/>
          <w:color w:val="1F3A5F"/>
          <w:sz w:val="22"/>
        </w:rPr>
        <w:t>Run command</w:t>
      </w:r>
    </w:p>
    <w:p>
      <w:pPr>
        <w:spacing w:before="40" w:after="120" w:line="240" w:lineRule="auto"/>
        <w:ind w:left="403" w:right="259"/>
        <w:shd w:fill="F4F6F9"/>
      </w:pPr>
      <w:r>
        <w:rPr>
          <w:rFonts w:ascii="Consolas" w:hAnsi="Consolas"/>
          <w:color w:val="232A34"/>
          <w:sz w:val="17"/>
        </w:rPr>
        <w:t>python advanced_encoding_comparison.py</w:t>
      </w:r>
    </w:p>
    <w:p>
      <w:r>
        <w:rPr>
          <w:rFonts w:ascii="Calibri" w:hAnsi="Calibri"/>
          <w:b/>
          <w:color w:val="1F3A5F"/>
          <w:sz w:val="22"/>
        </w:rPr>
        <w:t xml:space="preserve">Verification: </w:t>
      </w:r>
      <w:r>
        <w:t>At 44 nt, the output reports 313 direct variables, 200 stem variables, and 100% MFE-pair coverage.</w:t>
      </w:r>
    </w:p>
    <w:p>
      <w:pPr>
        <w:pStyle w:val="Heading2"/>
      </w:pPr>
      <w:r>
        <w:t>Step 6 - Evaluate QAOA under noise</w:t>
      </w:r>
    </w:p>
    <w:p>
      <w:r>
        <w:t>Use Aer shot-based simulation to compare ideal, low-noise, and high-noise conditions with fixed seeds and depolarizing error models.</w:t>
      </w:r>
    </w:p>
    <w:p>
      <w:r>
        <w:rPr>
          <w:rFonts w:ascii="Calibri" w:hAnsi="Calibri"/>
          <w:b/>
          <w:color w:val="1F3A5F"/>
          <w:sz w:val="22"/>
        </w:rPr>
        <w:t xml:space="preserve">File: </w:t>
      </w:r>
      <w:r>
        <w:rPr>
          <w:rFonts w:ascii="Consolas" w:hAnsi="Consolas"/>
          <w:sz w:val="19"/>
        </w:rPr>
        <w:t>advanced_noisy_qaoa.py</w:t>
      </w:r>
    </w:p>
    <w:p>
      <w:pPr>
        <w:spacing w:before="40" w:after="120" w:line="240" w:lineRule="auto"/>
        <w:ind w:left="403" w:right="259"/>
        <w:shd w:fill="F4F6F9"/>
      </w:pPr>
      <w:r>
        <w:rPr>
          <w:rFonts w:ascii="Consolas" w:hAnsi="Consolas"/>
          <w:color w:val="232A34"/>
          <w:sz w:val="17"/>
        </w:rPr>
        <w:t>"""Evaluate reduced RNA QAOA under ideal and depolarizing noise models."""</w:t>
        <w:br/>
        <w:br/>
        <w:t>from __future__ import annotations</w:t>
        <w:br/>
        <w:br/>
        <w:t>import csv</w:t>
        <w:br/>
        <w:t>import time</w:t>
        <w:br/>
        <w:t>from pathlib import Path</w:t>
        <w:br/>
        <w:br/>
        <w:t>import numpy as np</w:t>
        <w:br/>
        <w:t>import RNA</w:t>
        <w:br/>
        <w:t>from qiskit.transpiler.preset_passmanagers import generate_preset_pass_manager</w:t>
        <w:br/>
        <w:t>from qiskit_aer import AerSimulator</w:t>
        <w:br/>
        <w:t>from qiskit_aer.noise import NoiseModel, depolarizing_error</w:t>
        <w:br/>
        <w:t>from qiskit_aer.primitives import SamplerV2</w:t>
        <w:br/>
        <w:t>from qiskit_optimization import QuadraticProgram</w:t>
        <w:br/>
        <w:t>from qiskit_optimization.algorithms import MinimumEigenOptimizer</w:t>
        <w:br/>
        <w:t>from qiskit_optimization.minimum_eigensolvers import NumPyMinimumEigensolver, QAOA</w:t>
        <w:br/>
        <w:t>from qiskit_optimization.optimizers import COBYLA</w:t>
        <w:br/>
        <w:t>from qiskit_optimization.utils import algorithm_globals</w:t>
        <w:br/>
        <w:br/>
        <w:t>SEQUENCE = "GGGAAACCC"</w:t>
        <w:br/>
        <w:t>PAIR_ENERGIES = {"GC": -3.0, "CG": -3.0, "AU": -2.0, "UA": -2.0, "GU": -1.0, "UG": -1.0}</w:t>
        <w:br/>
        <w:t>MIN_LOOP_SIZE = 3</w:t>
        <w:br/>
        <w:t>PENALTY = 8.0</w:t>
        <w:br/>
        <w:t>SEEDS = (7, 21, 42)</w:t>
        <w:br/>
        <w:t>SHOTS = 2048</w:t>
        <w:br/>
        <w:t>MAX_ITERATIONS = 150</w:t>
        <w:br/>
        <w:t>ROOT = Path(__file__).resolve().parent</w:t>
        <w:br/>
        <w:t>OUTPUT = ROOT / "results" / "noisy_qaoa_results.csv"</w:t>
        <w:br/>
        <w:t>CONDITIONS = (</w:t>
        <w:br/>
        <w:t xml:space="preserve">    ("ideal", 0.0, 0.0),</w:t>
        <w:br/>
        <w:t xml:space="preserve">    ("low_noise", 0.001, 0.01),</w:t>
        <w:br/>
        <w:t xml:space="preserve">    ("high_noise", 0.005, 0.03),</w:t>
        <w:br/>
        <w:t>)</w:t>
        <w:br/>
        <w:br/>
        <w:br/>
        <w:t>def candidate_pairs() -&gt; list[dict]:</w:t>
        <w:br/>
        <w:t xml:space="preserve">    result = []</w:t>
        <w:br/>
        <w:t xml:space="preserve">    for i in range(len(SEQUENCE)):</w:t>
        <w:br/>
        <w:t xml:space="preserve">        for j in range(i + 1, len(SEQUENCE)):</w:t>
        <w:br/>
        <w:t xml:space="preserve">            pair_type = SEQUENCE[i] + SEQUENCE[j]</w:t>
        <w:br/>
        <w:t xml:space="preserve">            if j - i - 1 &gt;= MIN_LOOP_SIZE and pair_type in PAIR_ENERGIES:</w:t>
        <w:br/>
        <w:t xml:space="preserve">                result.append({"name": f"x_{i + 1}_{j + 1}", "i": i + 1, "j": j + 1, "weight": PAIR_ENERGIES[pair_type]})</w:t>
        <w:br/>
        <w:t xml:space="preserve">    return result</w:t>
        <w:br/>
        <w:br/>
        <w:br/>
        <w:t>def incompatible(a: dict, b: dict) -&gt; bool:</w:t>
        <w:br/>
        <w:t xml:space="preserve">    i, j, k, l = a["i"], a["j"], b["i"], b["j"]</w:t>
        <w:br/>
        <w:t xml:space="preserve">    return bool({i, j} &amp; {k, l}) or i &lt; k &lt; j &lt; l or k &lt; i &lt; l &lt; j</w:t>
        <w:br/>
        <w:br/>
        <w:br/>
        <w:t>def build_problem(items: list[dict]) -&gt; QuadraticProgram:</w:t>
        <w:br/>
        <w:t xml:space="preserve">    problem = QuadraticProgram("noisy_rna_qaoa")</w:t>
        <w:br/>
        <w:t xml:space="preserve">    linear, quadratic = {}, {}</w:t>
        <w:br/>
        <w:t xml:space="preserve">    for item in items:</w:t>
        <w:br/>
        <w:t xml:space="preserve">        problem.binary_var(item["name"])</w:t>
        <w:br/>
        <w:t xml:space="preserve">        linear[item["name"]] = item["weight"]</w:t>
        <w:br/>
        <w:t xml:space="preserve">    for index, first in enumerate(items):</w:t>
        <w:br/>
        <w:t xml:space="preserve">        for second in items[index + 1 :]:</w:t>
        <w:br/>
        <w:t xml:space="preserve">            if incompatible(first, second):</w:t>
        <w:br/>
        <w:t xml:space="preserve">                quadratic[(first["name"], second["name"])] = PENALTY</w:t>
        <w:br/>
        <w:t xml:space="preserve">    problem.minimize(linear=linear, quadratic=quadratic)</w:t>
        <w:br/>
        <w:t xml:space="preserve">    return problem</w:t>
        <w:br/>
        <w:br/>
        <w:br/>
        <w:t>def make_noise_model(one_qubit_error: float, two_qubit_error: float) -&gt; NoiseModel | None:</w:t>
        <w:br/>
        <w:t xml:space="preserve">    if one_qubit_error == 0 and two_qubit_error == 0:</w:t>
        <w:br/>
        <w:t xml:space="preserve">        return None</w:t>
        <w:br/>
        <w:t xml:space="preserve">    model = NoiseModel()</w:t>
        <w:br/>
        <w:t xml:space="preserve">    model.add_all_qubit_quantum_error(depolarizing_error(one_qubit_error, 1), ["sx", "x"])</w:t>
        <w:br/>
        <w:t xml:space="preserve">    model.add_all_qubit_quantum_error(depolarizing_error(two_qubit_error, 2), ["cx"])</w:t>
        <w:br/>
        <w:t xml:space="preserve">    return model</w:t>
        <w:br/>
        <w:br/>
        <w:br/>
        <w:t>def selected_names(result, items: list[dict]) -&gt; list[str]:</w:t>
        <w:br/>
        <w:t xml:space="preserve">    return [item["name"] for bit, item in zip(result.x, items) if bit &gt; 0.5]</w:t>
        <w:br/>
        <w:br/>
        <w:br/>
        <w:t>def structure_from(selected: list[str], items: list[dict]) -&gt; str:</w:t>
        <w:br/>
        <w:t xml:space="preserve">    lookup = {item["name"]: item for item in items}</w:t>
        <w:br/>
        <w:t xml:space="preserve">    structure = ["."] * len(SEQUENCE)</w:t>
        <w:br/>
        <w:t xml:space="preserve">    for name in selected:</w:t>
        <w:br/>
        <w:t xml:space="preserve">        item = lookup[name]</w:t>
        <w:br/>
        <w:t xml:space="preserve">        structure[item["i"] - 1] = "("</w:t>
        <w:br/>
        <w:t xml:space="preserve">        structure[item["j"] - 1] = ")"</w:t>
        <w:br/>
        <w:t xml:space="preserve">    return "".join(structure)</w:t>
        <w:br/>
        <w:br/>
        <w:br/>
        <w:t>def main() -&gt; None:</w:t>
        <w:br/>
        <w:t xml:space="preserve">    items = candidate_pairs()</w:t>
        <w:br/>
        <w:t xml:space="preserve">    problem = build_problem(items)</w:t>
        <w:br/>
        <w:t xml:space="preserve">    exact = MinimumEigenOptimizer(NumPyMinimumEigensolver()).solve(problem)</w:t>
        <w:br/>
        <w:t xml:space="preserve">    exact_selected = selected_names(exact, items)</w:t>
        <w:br/>
        <w:t xml:space="preserve">    exact_objective = float(exact.fval)</w:t>
        <w:br/>
        <w:t xml:space="preserve">    mfe_structure, mfe_energy = RNA.fold(SEQUENCE)</w:t>
        <w:br/>
        <w:t xml:space="preserve">    fold_compound = RNA.fold_compound(SEQUENCE)</w:t>
        <w:br/>
        <w:t xml:space="preserve">    rows = []</w:t>
        <w:br/>
        <w:br/>
        <w:t xml:space="preserve">    for condition, error_1q, error_2q in CONDITIONS:</w:t>
        <w:br/>
        <w:t xml:space="preserve">        noise_model = make_noise_model(error_1q, error_2q)</w:t>
        <w:br/>
        <w:t xml:space="preserve">        backend = AerSimulator(noise_model=noise_model)</w:t>
        <w:br/>
        <w:t xml:space="preserve">        pass_manager = generate_preset_pass_manager(optimization_level=1, backend=backend)</w:t>
        <w:br/>
        <w:t xml:space="preserve">        for seed in SEEDS:</w:t>
        <w:br/>
        <w:t xml:space="preserve">            algorithm_globals.random_seed = seed</w:t>
        <w:br/>
        <w:t xml:space="preserve">            initial_point = np.random.default_rng(seed).uniform(0.0, np.pi, size=2)</w:t>
        <w:br/>
        <w:t xml:space="preserve">            backend_options = {"method": "automatic"}</w:t>
        <w:br/>
        <w:t xml:space="preserve">            if noise_model is not None:</w:t>
        <w:br/>
        <w:t xml:space="preserve">                backend_options["noise_model"] = noise_model</w:t>
        <w:br/>
        <w:t xml:space="preserve">            sampler = SamplerV2(</w:t>
        <w:br/>
        <w:t xml:space="preserve">                default_shots=SHOTS,</w:t>
        <w:br/>
        <w:t xml:space="preserve">                seed=seed,</w:t>
        <w:br/>
        <w:t xml:space="preserve">                options={"backend_options": backend_options},</w:t>
        <w:br/>
        <w:t xml:space="preserve">            )</w:t>
        <w:br/>
        <w:t xml:space="preserve">            qaoa = QAOA(</w:t>
        <w:br/>
        <w:t xml:space="preserve">                sampler=sampler,</w:t>
        <w:br/>
        <w:t xml:space="preserve">                optimizer=COBYLA(maxiter=MAX_ITERATIONS),</w:t>
        <w:br/>
        <w:t xml:space="preserve">                reps=1,</w:t>
        <w:br/>
        <w:t xml:space="preserve">                initial_point=initial_point,</w:t>
        <w:br/>
        <w:t xml:space="preserve">                pass_manager=pass_manager,</w:t>
        <w:br/>
        <w:t xml:space="preserve">            )</w:t>
        <w:br/>
        <w:t xml:space="preserve">            started = time.perf_counter()</w:t>
        <w:br/>
        <w:t xml:space="preserve">            result = MinimumEigenOptimizer(qaoa).solve(problem)</w:t>
        <w:br/>
        <w:t xml:space="preserve">            runtime = time.perf_counter() - started</w:t>
        <w:br/>
        <w:t xml:space="preserve">            selected = selected_names(result, items)</w:t>
        <w:br/>
        <w:t xml:space="preserve">            structure = structure_from(selected, items)</w:t>
        <w:br/>
        <w:t xml:space="preserve">            actual_energy = float(fold_compound.eval_structure(structure))</w:t>
        <w:br/>
        <w:t xml:space="preserve">            matched = set(selected) == set(exact_selected)</w:t>
        <w:br/>
        <w:t xml:space="preserve">            rows.append({</w:t>
        <w:br/>
        <w:t xml:space="preserve">                "condition": condition,</w:t>
        <w:br/>
        <w:t xml:space="preserve">                "seed": seed,</w:t>
        <w:br/>
        <w:t xml:space="preserve">                "shots": SHOTS,</w:t>
        <w:br/>
        <w:t xml:space="preserve">                "one_qubit_error": error_1q,</w:t>
        <w:br/>
        <w:t xml:space="preserve">                "two_qubit_error": error_2q,</w:t>
        <w:br/>
        <w:t xml:space="preserve">                "objective": round(float(result.fval), 3),</w:t>
        <w:br/>
        <w:t xml:space="preserve">                "objective_gap": round(float(result.fval) - exact_objective, 3),</w:t>
        <w:br/>
        <w:t xml:space="preserve">                "structure": structure,</w:t>
        <w:br/>
        <w:t xml:space="preserve">                "vienna_energy_kcal_mol": round(actual_energy, 3),</w:t>
        <w:br/>
        <w:t xml:space="preserve">                "vienna_energy_gap_kcal_mol": round(actual_energy - float(mfe_energy), 3),</w:t>
        <w:br/>
        <w:t xml:space="preserve">                "matched_exact_qubo": matched,</w:t>
        <w:br/>
        <w:t xml:space="preserve">                "runtime_seconds": round(runtime, 3),</w:t>
        <w:br/>
        <w:t xml:space="preserve">            })</w:t>
        <w:br/>
        <w:t xml:space="preserve">            print(</w:t>
        <w:br/>
        <w:t xml:space="preserve">                f"{condition:10s} seed={seed}: objective={result.fval:5.1f}, "</w:t>
        <w:br/>
        <w:t xml:space="preserve">                f"match={matched}, Vienna gap={actual_energy - mfe_energy:4.1f}, runtime={runtime:.2f}s"</w:t>
        <w:br/>
        <w:t xml:space="preserve">            )</w:t>
        <w:br/>
        <w:br/>
        <w:t xml:space="preserve">    OUTPUT.parent.mkdir(exist_ok=True)</w:t>
        <w:br/>
        <w:t xml:space="preserve">    with OUTPUT.open("w", newline="", encoding="utf-8") as handle:</w:t>
        <w:br/>
        <w:t xml:space="preserve">        writer = csv.DictWriter(handle, fieldnames=rows[0].keys())</w:t>
        <w:br/>
        <w:t xml:space="preserve">        writer.writeheader()</w:t>
        <w:br/>
        <w:t xml:space="preserve">        writer.writerows(rows)</w:t>
        <w:br/>
        <w:t xml:space="preserve">    print(f"Reference: {mfe_structure}, {mfe_energy:.2f} kcal/mol")</w:t>
        <w:br/>
        <w:t xml:space="preserve">    print(f"Saved: {OUTPUT}")</w:t>
        <w:br/>
        <w:br/>
        <w:br/>
        <w:t>if __name__ == "__main__":</w:t>
        <w:br/>
        <w:t xml:space="preserve">    main()</w:t>
      </w:r>
    </w:p>
    <w:p>
      <w:r>
        <w:rPr>
          <w:rFonts w:ascii="Calibri" w:hAnsi="Calibri"/>
          <w:b/>
          <w:color w:val="1F3A5F"/>
          <w:sz w:val="22"/>
        </w:rPr>
        <w:t>Run command</w:t>
      </w:r>
    </w:p>
    <w:p>
      <w:pPr>
        <w:spacing w:before="40" w:after="120" w:line="240" w:lineRule="auto"/>
        <w:ind w:left="403" w:right="259"/>
        <w:shd w:fill="F4F6F9"/>
      </w:pPr>
      <w:r>
        <w:rPr>
          <w:rFonts w:ascii="Consolas" w:hAnsi="Consolas"/>
          <w:color w:val="232A34"/>
          <w:sz w:val="17"/>
        </w:rPr>
        <w:t>python advanced_noisy_qaoa.py</w:t>
      </w:r>
    </w:p>
    <w:p>
      <w:r>
        <w:rPr>
          <w:rFonts w:ascii="Calibri" w:hAnsi="Calibri"/>
          <w:b/>
          <w:color w:val="1F3A5F"/>
          <w:sz w:val="22"/>
        </w:rPr>
        <w:t xml:space="preserve">Verification: </w:t>
      </w:r>
      <w:r>
        <w:t>results/noisy_qaoa_results.csv contains three seeds for each of the three noise conditions.</w:t>
      </w:r>
    </w:p>
    <w:p>
      <w:pPr>
        <w:pStyle w:val="Heading2"/>
      </w:pPr>
      <w:r>
        <w:t>Step 7 - Generate scaling figures</w:t>
      </w:r>
    </w:p>
    <w:p>
      <w:r>
        <w:t>Read the recorded scaling measurements and create the resource-scaling and runtime-scaling figures used in the report.</w:t>
      </w:r>
    </w:p>
    <w:p>
      <w:r>
        <w:rPr>
          <w:rFonts w:ascii="Calibri" w:hAnsi="Calibri"/>
          <w:b/>
          <w:color w:val="1F3A5F"/>
          <w:sz w:val="22"/>
        </w:rPr>
        <w:t xml:space="preserve">File: </w:t>
      </w:r>
      <w:r>
        <w:rPr>
          <w:rFonts w:ascii="Consolas" w:hAnsi="Consolas"/>
          <w:sz w:val="19"/>
        </w:rPr>
        <w:t>step08_generate_plots.py</w:t>
      </w:r>
    </w:p>
    <w:p>
      <w:pPr>
        <w:spacing w:before="40" w:after="120" w:line="240" w:lineRule="auto"/>
        <w:ind w:left="403" w:right="259"/>
        <w:shd w:fill="F4F6F9"/>
      </w:pPr>
      <w:r>
        <w:rPr>
          <w:rFonts w:ascii="Consolas" w:hAnsi="Consolas"/>
          <w:color w:val="232A34"/>
          <w:sz w:val="17"/>
        </w:rPr>
        <w:t>"""Generate final scaling plots and a consolidated experiment summary."""</w:t>
        <w:br/>
        <w:br/>
        <w:t>from __future__ import annotations</w:t>
        <w:br/>
        <w:br/>
        <w:t>import csv</w:t>
        <w:br/>
        <w:t>from pathlib import Path</w:t>
        <w:br/>
        <w:br/>
        <w:t>import matplotlib.pyplot as plt</w:t>
        <w:br/>
        <w:br/>
        <w:t>ROOT = Path(__file__).resolve().parent</w:t>
        <w:br/>
        <w:t>SCALING_CSV = ROOT / "scaling_results.csv"</w:t>
        <w:br/>
        <w:t>RESULTS_DIR = ROOT / "results"</w:t>
        <w:br/>
        <w:br/>
        <w:br/>
        <w:t>def load_scaling_rows() -&gt; list[dict[str, str]]:</w:t>
        <w:br/>
        <w:t xml:space="preserve">    with SCALING_CSV.open(newline="", encoding="utf-8") as handle:</w:t>
        <w:br/>
        <w:t xml:space="preserve">        return list(csv.DictReader(handle))</w:t>
        <w:br/>
        <w:br/>
        <w:br/>
        <w:t>def save_experiment_summary() -&gt; Path:</w:t>
        <w:br/>
        <w:t xml:space="preserve">    output = RESULTS_DIR / "experiment_summary.csv"</w:t>
        <w:br/>
        <w:t xml:space="preserve">    rows = [</w:t>
        <w:br/>
        <w:t xml:space="preserve">        {</w:t>
        <w:br/>
        <w:t xml:space="preserve">            "experiment": "official_document_candidate",</w:t>
        <w:br/>
        <w:t xml:space="preserve">            "sequence": "GGAGCAAAACUUGUCGAUUGAGAACAAAAUACAGAAUUUGCUUG",</w:t>
        <w:br/>
        <w:t xml:space="preserve">            "method": "provided_candidate",</w:t>
        <w:br/>
        <w:t xml:space="preserve">            "structure": ".................(((....))).................",</w:t>
        <w:br/>
        <w:t xml:space="preserve">            "objective": "",</w:t>
        <w:br/>
        <w:t xml:space="preserve">            "vienna_energy_kcal_mol": "1.20",</w:t>
        <w:br/>
        <w:t xml:space="preserve">            "mfe_energy_kcal_mol": "-7.90",</w:t>
        <w:br/>
        <w:t xml:space="preserve">            "energy_gap_kcal_mol": "9.10",</w:t>
        <w:br/>
        <w:t xml:space="preserve">            "matched_reference": "False",</w:t>
        <w:br/>
        <w:t xml:space="preserve">        },</w:t>
        <w:br/>
        <w:t xml:space="preserve">        {</w:t>
        <w:br/>
        <w:t xml:space="preserve">            "experiment": "reduced_9nt",</w:t>
        <w:br/>
        <w:t xml:space="preserve">            "sequence": "GGGAAACCC",</w:t>
        <w:br/>
        <w:t xml:space="preserve">            "method": "exact_qubo",</w:t>
        <w:br/>
        <w:t xml:space="preserve">            "structure": "(((...)))",</w:t>
        <w:br/>
        <w:t xml:space="preserve">            "objective": "-9.0",</w:t>
        <w:br/>
        <w:t xml:space="preserve">            "vienna_energy_kcal_mol": "-1.20",</w:t>
        <w:br/>
        <w:t xml:space="preserve">            "mfe_energy_kcal_mol": "-1.20",</w:t>
        <w:br/>
        <w:t xml:space="preserve">            "energy_gap_kcal_mol": "0.00",</w:t>
        <w:br/>
        <w:t xml:space="preserve">            "matched_reference": "True",</w:t>
        <w:br/>
        <w:t xml:space="preserve">        },</w:t>
        <w:br/>
        <w:t xml:space="preserve">        {</w:t>
        <w:br/>
        <w:t xml:space="preserve">            "experiment": "reduced_9nt",</w:t>
        <w:br/>
        <w:t xml:space="preserve">            "sequence": "GGGAAACCC",</w:t>
        <w:br/>
        <w:t xml:space="preserve">            "method": "qaoa_p1_seed42",</w:t>
        <w:br/>
        <w:t xml:space="preserve">            "structure": ".((...).)",</w:t>
        <w:br/>
        <w:t xml:space="preserve">            "objective": "-6.0",</w:t>
        <w:br/>
        <w:t xml:space="preserve">            "vienna_energy_kcal_mol": "5.90",</w:t>
        <w:br/>
        <w:t xml:space="preserve">            "mfe_energy_kcal_mol": "-1.20",</w:t>
        <w:br/>
        <w:t xml:space="preserve">            "energy_gap_kcal_mol": "7.10",</w:t>
        <w:br/>
        <w:t xml:space="preserve">            "matched_reference": "False",</w:t>
        <w:br/>
        <w:t xml:space="preserve">        },</w:t>
        <w:br/>
        <w:t xml:space="preserve">    ]</w:t>
        <w:br/>
        <w:t xml:space="preserve">    with output.open("w", newline="", encoding="utf-8") as handle:</w:t>
        <w:br/>
        <w:t xml:space="preserve">        writer = csv.DictWriter(handle, fieldnames=rows[0].keys())</w:t>
        <w:br/>
        <w:t xml:space="preserve">        writer.writeheader()</w:t>
        <w:br/>
        <w:t xml:space="preserve">        writer.writerows(rows)</w:t>
        <w:br/>
        <w:t xml:space="preserve">    return output</w:t>
        <w:br/>
        <w:br/>
        <w:br/>
        <w:t>def plot_resource_scaling(rows: list[dict[str, str]]) -&gt; Path:</w:t>
        <w:br/>
        <w:t xml:space="preserve">    lengths = [int(row["sequence_length"]) for row in rows]</w:t>
        <w:br/>
        <w:t xml:space="preserve">    qubits = [int(row["estimated_qubits"]) for row in rows]</w:t>
        <w:br/>
        <w:t xml:space="preserve">    quadratic = [int(row["quadratic_terms"]) for row in rows]</w:t>
        <w:br/>
        <w:t xml:space="preserve">    depth = [int(row["serial_depth_upper_bound"]) for row in rows]</w:t>
        <w:br/>
        <w:br/>
        <w:t xml:space="preserve">    figure, axis = plt.subplots(figsize=(9, 5.5))</w:t>
        <w:br/>
        <w:t xml:space="preserve">    axis.plot(lengths, qubits, marker="o", label="Logical qubits")</w:t>
        <w:br/>
        <w:t xml:space="preserve">    axis.plot(lengths, quadratic, marker="s", label="Quadratic terms")</w:t>
        <w:br/>
        <w:t xml:space="preserve">    axis.plot(lengths, depth, marker="^", label="Serial depth upper bound")</w:t>
        <w:br/>
        <w:t xml:space="preserve">    axis.set_yscale("log")</w:t>
        <w:br/>
        <w:t xml:space="preserve">    axis.set_xlabel("RNA sequence length (nt)")</w:t>
        <w:br/>
        <w:t xml:space="preserve">    axis.set_ylabel("Resource count (log scale)")</w:t>
        <w:br/>
        <w:t xml:space="preserve">    axis.set_title("Direct pair-variable QUBO resource scaling")</w:t>
        <w:br/>
        <w:t xml:space="preserve">    axis.grid(True, which="both", alpha=0.25)</w:t>
        <w:br/>
        <w:t xml:space="preserve">    axis.legend()</w:t>
        <w:br/>
        <w:t xml:space="preserve">    figure.tight_layout()</w:t>
        <w:br/>
        <w:t xml:space="preserve">    output = RESULTS_DIR / "resource_scaling.png"</w:t>
        <w:br/>
        <w:t xml:space="preserve">    figure.savefig(output, dpi=220)</w:t>
        <w:br/>
        <w:t xml:space="preserve">    plt.close(figure)</w:t>
        <w:br/>
        <w:t xml:space="preserve">    return output</w:t>
        <w:br/>
        <w:br/>
        <w:br/>
        <w:t>def plot_runtime(rows: list[dict[str, str]]) -&gt; Path:</w:t>
        <w:br/>
        <w:t xml:space="preserve">    lengths = [int(row["sequence_length"]) for row in rows]</w:t>
        <w:br/>
        <w:t xml:space="preserve">    formulation = [float(row["formulation_runtime_ms"]) for row in rows]</w:t>
        <w:br/>
        <w:t xml:space="preserve">    vienna = [float(row["vienna_runtime_ms"]) for row in rows]</w:t>
        <w:br/>
        <w:br/>
        <w:t xml:space="preserve">    figure, axis = plt.subplots(figsize=(9, 5.5))</w:t>
        <w:br/>
        <w:t xml:space="preserve">    axis.plot(lengths, formulation, marker="o", label="QUBO formulation")</w:t>
        <w:br/>
        <w:t xml:space="preserve">    axis.plot(lengths, vienna, marker="s", label="ViennaRNA folding")</w:t>
        <w:br/>
        <w:t xml:space="preserve">    axis.set_xlabel("RNA sequence length (nt)")</w:t>
        <w:br/>
        <w:t xml:space="preserve">    axis.set_ylabel("Runtime (ms)")</w:t>
        <w:br/>
        <w:t xml:space="preserve">    axis.set_title("Classical preprocessing runtime")</w:t>
        <w:br/>
        <w:t xml:space="preserve">    axis.grid(True, alpha=0.25)</w:t>
        <w:br/>
        <w:t xml:space="preserve">    axis.legend()</w:t>
        <w:br/>
        <w:t xml:space="preserve">    figure.tight_layout()</w:t>
        <w:br/>
        <w:t xml:space="preserve">    output = RESULTS_DIR / "runtime_scaling.png"</w:t>
        <w:br/>
        <w:t xml:space="preserve">    figure.savefig(output, dpi=220)</w:t>
        <w:br/>
        <w:t xml:space="preserve">    plt.close(figure)</w:t>
        <w:br/>
        <w:t xml:space="preserve">    return output</w:t>
        <w:br/>
        <w:br/>
        <w:br/>
        <w:t>def main() -&gt; None:</w:t>
        <w:br/>
        <w:t xml:space="preserve">    RESULTS_DIR.mkdir(exist_ok=True)</w:t>
        <w:br/>
        <w:t xml:space="preserve">    rows = load_scaling_rows()</w:t>
        <w:br/>
        <w:t xml:space="preserve">    outputs = [</w:t>
        <w:br/>
        <w:t xml:space="preserve">        save_experiment_summary(),</w:t>
        <w:br/>
        <w:t xml:space="preserve">        plot_resource_scaling(rows),</w:t>
        <w:br/>
        <w:t xml:space="preserve">        plot_runtime(rows),</w:t>
        <w:br/>
        <w:t xml:space="preserve">    ]</w:t>
        <w:br/>
        <w:t xml:space="preserve">    print("Step 8 completed")</w:t>
        <w:br/>
        <w:t xml:space="preserve">    for output in outputs:</w:t>
        <w:br/>
        <w:t xml:space="preserve">        print(output)</w:t>
        <w:br/>
        <w:br/>
        <w:br/>
        <w:t>if __name__ == "__main__":</w:t>
        <w:br/>
        <w:t xml:space="preserve">    main()</w:t>
      </w:r>
    </w:p>
    <w:p>
      <w:r>
        <w:rPr>
          <w:rFonts w:ascii="Calibri" w:hAnsi="Calibri"/>
          <w:b/>
          <w:color w:val="1F3A5F"/>
          <w:sz w:val="22"/>
        </w:rPr>
        <w:t>Run command</w:t>
      </w:r>
    </w:p>
    <w:p>
      <w:pPr>
        <w:spacing w:before="40" w:after="120" w:line="240" w:lineRule="auto"/>
        <w:ind w:left="403" w:right="259"/>
        <w:shd w:fill="F4F6F9"/>
      </w:pPr>
      <w:r>
        <w:rPr>
          <w:rFonts w:ascii="Consolas" w:hAnsi="Consolas"/>
          <w:color w:val="232A34"/>
          <w:sz w:val="17"/>
        </w:rPr>
        <w:t>python step08_generate_plots.py</w:t>
      </w:r>
    </w:p>
    <w:p>
      <w:r>
        <w:rPr>
          <w:rFonts w:ascii="Calibri" w:hAnsi="Calibri"/>
          <w:b/>
          <w:color w:val="1F3A5F"/>
          <w:sz w:val="22"/>
        </w:rPr>
        <w:t xml:space="preserve">Verification: </w:t>
      </w:r>
      <w:r>
        <w:t>results/resource_scaling.png and results/runtime_scaling.png are created.</w:t>
      </w:r>
    </w:p>
    <w:p>
      <w:pPr>
        <w:pStyle w:val="Heading2"/>
      </w:pPr>
      <w:r>
        <w:t>Step 8 - Run the complete automated test suite</w:t>
      </w:r>
    </w:p>
    <w:p>
      <w:r>
        <w:t>Execute all unit tests after the implementation and experiments are installed. This is the minimum verification gate before sharing results.</w:t>
      </w:r>
    </w:p>
    <w:p>
      <w:r>
        <w:rPr>
          <w:rFonts w:ascii="Calibri" w:hAnsi="Calibri"/>
          <w:b/>
          <w:color w:val="1F3A5F"/>
          <w:sz w:val="22"/>
        </w:rPr>
        <w:t xml:space="preserve">File: </w:t>
      </w:r>
      <w:r>
        <w:rPr>
          <w:rFonts w:ascii="Consolas" w:hAnsi="Consolas"/>
          <w:sz w:val="19"/>
        </w:rPr>
        <w:t>tests/test_rna_utils.py</w:t>
      </w:r>
    </w:p>
    <w:p>
      <w:pPr>
        <w:spacing w:before="40" w:after="120" w:line="240" w:lineRule="auto"/>
        <w:ind w:left="403" w:right="259"/>
        <w:shd w:fill="F4F6F9"/>
      </w:pPr>
      <w:r>
        <w:rPr>
          <w:rFonts w:ascii="Consolas" w:hAnsi="Consolas"/>
          <w:color w:val="232A34"/>
          <w:sz w:val="17"/>
        </w:rPr>
        <w:t>import unittest</w:t>
        <w:br/>
        <w:br/>
        <w:t>from src.evaluation.structure_metrics import compare_structures</w:t>
        <w:br/>
        <w:t>from src.rna_utils import normalize_sequence, pairs_to_dot_bracket, validate_structure</w:t>
        <w:br/>
        <w:br/>
        <w:br/>
        <w:t>class RNAUtilitiesTest(unittest.TestCase):</w:t>
        <w:br/>
        <w:t xml:space="preserve">    def test_normalizes_dna_and_whitespace(self):</w:t>
        <w:br/>
        <w:t xml:space="preserve">        self.assertEqual(normalize_sequence(" aug tc\n"), "AUGUC")</w:t>
        <w:br/>
        <w:br/>
        <w:t xml:space="preserve">    def test_rejects_invalid_nucleotide(self):</w:t>
        <w:br/>
        <w:t xml:space="preserve">        with self.assertRaises(ValueError):</w:t>
        <w:br/>
        <w:t xml:space="preserve">            normalize_sequence("AUGX")</w:t>
        <w:br/>
        <w:br/>
        <w:t xml:space="preserve">    def test_validates_and_round_trips_structure(self):</w:t>
        <w:br/>
        <w:t xml:space="preserve">        sequence = "GGGAAACCC"</w:t>
        <w:br/>
        <w:t xml:space="preserve">        structure = "(((...)))"</w:t>
        <w:br/>
        <w:t xml:space="preserve">        pairs = validate_structure(sequence, structure)</w:t>
        <w:br/>
        <w:t xml:space="preserve">        self.assertEqual(pairs_to_dot_bracket(len(sequence), pairs), structure)</w:t>
        <w:br/>
        <w:br/>
        <w:t xml:space="preserve">    def test_metrics(self):</w:t>
        <w:br/>
        <w:t xml:space="preserve">        metrics = compare_structures("((....))", "(......)")</w:t>
        <w:br/>
        <w:t xml:space="preserve">        self.assertEqual(metrics.true_positives, 1)</w:t>
        <w:br/>
        <w:t xml:space="preserve">        self.assertEqual(metrics.false_negatives, 1)</w:t>
        <w:br/>
        <w:t xml:space="preserve">        self.assertAlmostEqual(metrics.precision, 1.0)</w:t>
        <w:br/>
        <w:t xml:space="preserve">        self.assertAlmostEqual(metrics.recall, 0.5)</w:t>
        <w:br/>
        <w:t xml:space="preserve">        self.assertAlmostEqual(metrics.f1, 2 / 3)</w:t>
        <w:br/>
        <w:br/>
        <w:t xml:space="preserve">    def test_crossing_pairs_are_rejected(self):</w:t>
        <w:br/>
        <w:t xml:space="preserve">        with self.assertRaises(ValueError):</w:t>
        <w:br/>
        <w:t xml:space="preserve">            pairs_to_dot_bracket(6, {(0, 3), (1, 5)})</w:t>
        <w:br/>
        <w:br/>
        <w:br/>
        <w:t>if __name__ == "__main__":</w:t>
        <w:br/>
        <w:t xml:space="preserve">    unittest.main()</w:t>
      </w:r>
    </w:p>
    <w:p>
      <w:r>
        <w:rPr>
          <w:rFonts w:ascii="Calibri" w:hAnsi="Calibri"/>
          <w:b/>
          <w:color w:val="1F3A5F"/>
          <w:sz w:val="22"/>
        </w:rPr>
        <w:t>Run command</w:t>
      </w:r>
    </w:p>
    <w:p>
      <w:pPr>
        <w:spacing w:before="40" w:after="120" w:line="240" w:lineRule="auto"/>
        <w:ind w:left="403" w:right="259"/>
        <w:shd w:fill="F4F6F9"/>
      </w:pPr>
      <w:r>
        <w:rPr>
          <w:rFonts w:ascii="Consolas" w:hAnsi="Consolas"/>
          <w:color w:val="232A34"/>
          <w:sz w:val="17"/>
        </w:rPr>
        <w:t>python -m unittest discover -s tests -v</w:t>
      </w:r>
    </w:p>
    <w:p>
      <w:r>
        <w:rPr>
          <w:rFonts w:ascii="Calibri" w:hAnsi="Calibri"/>
          <w:b/>
          <w:color w:val="1F3A5F"/>
          <w:sz w:val="22"/>
        </w:rPr>
        <w:t xml:space="preserve">Verification: </w:t>
      </w:r>
      <w:r>
        <w:t>All five core tests complete successfully with no failures or errors.</w:t>
      </w:r>
    </w:p>
    <w:p>
      <w:pPr>
        <w:pStyle w:val="Heading2"/>
      </w:pPr>
      <w:r>
        <w:t>15.9 Full execution sequence</w:t>
      </w:r>
    </w:p>
    <w:p>
      <w:r>
        <w:t>After creating the files in Steps 1-8, the following command sequence reproduces the core workflow in dependency, test, benchmark, experiment, and visualization order.</w:t>
      </w:r>
    </w:p>
    <w:p>
      <w:pPr>
        <w:spacing w:before="40" w:after="120" w:line="240" w:lineRule="auto"/>
        <w:ind w:left="403" w:right="259"/>
        <w:shd w:fill="F4F6F9"/>
      </w:pPr>
      <w:r>
        <w:rPr>
          <w:rFonts w:ascii="Consolas" w:hAnsi="Consolas"/>
          <w:color w:val="232A34"/>
          <w:sz w:val="17"/>
        </w:rPr>
        <w:t>python -m venv .venv</w:t>
        <w:br/>
        <w:t>.\.venv\Scripts\Activate.ps1</w:t>
        <w:br/>
        <w:t>python -m pip install --upgrade pip</w:t>
        <w:br/>
        <w:t>python -m pip install -r requirements.txt</w:t>
        <w:br/>
        <w:t>python -m unittest discover -s tests -v</w:t>
        <w:br/>
        <w:t>python -m src.classical.vienna_benchmark --input data/sequences.csv --output results/vienna_benchmarks.csv</w:t>
        <w:br/>
        <w:t>python step10_qaoa_sweep.py</w:t>
        <w:br/>
        <w:t>python advanced_encoding_comparison.py</w:t>
        <w:br/>
        <w:t>python advanced_noisy_qaoa.py</w:t>
        <w:br/>
        <w:t>python step08_generate_plots.py</w:t>
      </w:r>
    </w:p>
    <w:p>
      <w:pPr>
        <w:pStyle w:val="Heading1"/>
      </w:pPr>
      <w:r>
        <w:t>16. Conclusion</w:t>
      </w:r>
    </w:p>
    <w:p>
      <w:r>
        <w:t>The project provides a reproducible proof of concept for mapping constrained RNA pair selection to QUBO and testing it with exact and variational quantum optimization. The reduced instance is robust and interpretable; the full challenge sequence demonstrates the decisive need for better thermodynamic modeling, compact encodings, and decomposition before quantum execution can scale.</w:t>
      </w:r>
    </w:p>
    <w:p>
      <w:r>
        <w:br w:type="page"/>
      </w:r>
    </w:p>
    <w:p>
      <w:pPr>
        <w:pStyle w:val="Heading1"/>
      </w:pPr>
      <w:r>
        <w:t>Appendix A. Complete project source code</w:t>
      </w:r>
    </w:p>
    <w:p>
      <w:r>
        <w:t>This appendix contains the complete Python source code present in the submitted project, excluding generated bytecode and virtual-environment dependencies. Paths are relative to the project root. The primary maintained modules are listed first; legacy experiment scripts from the results directory are retained afterward for submission completeness.</w:t>
      </w:r>
    </w:p>
    <w:p>
      <w:pPr>
        <w:pStyle w:val="Heading2"/>
      </w:pPr>
      <w:r>
        <w:t>A.1  src/__init__.py</w:t>
      </w:r>
    </w:p>
    <w:p>
      <w:pPr>
        <w:spacing w:before="40" w:after="160" w:line="240" w:lineRule="auto"/>
        <w:ind w:left="173" w:right="115"/>
        <w:shd w:fill="F7F8FA"/>
      </w:pPr>
      <w:r>
        <w:rPr>
          <w:rFonts w:ascii="Consolas" w:hAnsi="Consolas"/>
          <w:color w:val="1E232A"/>
          <w:sz w:val="14"/>
        </w:rPr>
        <w:t>"""Quantum RNA challenge implementation."""</w:t>
      </w:r>
    </w:p>
    <w:p>
      <w:pPr>
        <w:pStyle w:val="Heading2"/>
      </w:pPr>
      <w:r>
        <w:t>A.2  src/rna_utils.py</w:t>
      </w:r>
    </w:p>
    <w:p>
      <w:pPr>
        <w:spacing w:before="40" w:after="160" w:line="240" w:lineRule="auto"/>
        <w:ind w:left="173" w:right="115"/>
        <w:shd w:fill="F7F8FA"/>
      </w:pPr>
      <w:r>
        <w:rPr>
          <w:rFonts w:ascii="Consolas" w:hAnsi="Consolas"/>
          <w:color w:val="1E232A"/>
          <w:sz w:val="14"/>
        </w:rPr>
        <w:t>"""Dependency-free RNA and dot-bracket utilities."""</w:t>
        <w:br/>
        <w:br/>
        <w:t>from __future__ import annotations</w:t>
        <w:br/>
        <w:br/>
        <w:t>from collections.abc import Iterable</w:t>
        <w:br/>
        <w:br/>
        <w:t>VALID_NUCLEOTIDES = frozenset("AUCG")</w:t>
        <w:br/>
        <w:t>VALID_PAIRS = frozenset({"AU", "UA", "GC", "CG", "GU", "UG"})</w:t>
        <w:br/>
        <w:br/>
        <w:br/>
        <w:t>def normalize_sequence(sequence: str) -&gt; str:</w:t>
        <w:br/>
        <w:t xml:space="preserve">    """Normalize an RNA sequence and reject unsupported characters."""</w:t>
        <w:br/>
        <w:t xml:space="preserve">    normalized = "".join(sequence.upper().split()).replace("T", "U")</w:t>
        <w:br/>
        <w:t xml:space="preserve">    if not normalized:</w:t>
        <w:br/>
        <w:t xml:space="preserve">        raise ValueError("RNA sequence cannot be empty")</w:t>
        <w:br/>
        <w:t xml:space="preserve">    invalid = sorted(set(normalized) - VALID_NUCLEOTIDES)</w:t>
        <w:br/>
        <w:t xml:space="preserve">    if invalid:</w:t>
        <w:br/>
        <w:t xml:space="preserve">        raise ValueError(f"Invalid RNA nucleotide(s): {', '.join(invalid)}")</w:t>
        <w:br/>
        <w:t xml:space="preserve">    return normalized</w:t>
        <w:br/>
        <w:br/>
        <w:br/>
        <w:t>def parse_dot_bracket(structure: str) -&gt; set[tuple[int, int]]:</w:t>
        <w:br/>
        <w:t xml:space="preserve">    """Return zero-based base pairs from pseudoknot-free dot-bracket notation."""</w:t>
        <w:br/>
        <w:t xml:space="preserve">    stack: list[int] = []</w:t>
        <w:br/>
        <w:t xml:space="preserve">    pairs: set[tuple[int, int]] = set()</w:t>
        <w:br/>
        <w:t xml:space="preserve">    for index, symbol in enumerate(structure.strip()):</w:t>
        <w:br/>
        <w:t xml:space="preserve">        if symbol == "(":</w:t>
        <w:br/>
        <w:t xml:space="preserve">            stack.append(index)</w:t>
        <w:br/>
        <w:t xml:space="preserve">        elif symbol == ")":</w:t>
        <w:br/>
        <w:t xml:space="preserve">            if not stack:</w:t>
        <w:br/>
        <w:t xml:space="preserve">                raise ValueError(f"Unmatched ')' at position {index}")</w:t>
        <w:br/>
        <w:t xml:space="preserve">            pairs.add((stack.pop(), index))</w:t>
        <w:br/>
        <w:t xml:space="preserve">        elif symbol != ".":</w:t>
        <w:br/>
        <w:t xml:space="preserve">            raise ValueError(f"Unsupported dot-bracket symbol {symbol!r}")</w:t>
        <w:br/>
        <w:t xml:space="preserve">    if stack:</w:t>
        <w:br/>
        <w:t xml:space="preserve">        raise ValueError(f"Unmatched '(' at position(s): {stack}")</w:t>
        <w:br/>
        <w:t xml:space="preserve">    return pairs</w:t>
        <w:br/>
        <w:br/>
        <w:br/>
        <w:t>def validate_structure(sequence: str, structure: str) -&gt; set[tuple[int, int]]:</w:t>
        <w:br/>
        <w:t xml:space="preserve">    """Validate length and canonical/wobble pairing, then return base pairs."""</w:t>
        <w:br/>
        <w:t xml:space="preserve">    sequence = normalize_sequence(sequence)</w:t>
        <w:br/>
        <w:t xml:space="preserve">    structure = structure.strip()</w:t>
        <w:br/>
        <w:t xml:space="preserve">    if len(sequence) != len(structure):</w:t>
        <w:br/>
        <w:t xml:space="preserve">        raise ValueError("Sequence and structure lengths differ")</w:t>
        <w:br/>
        <w:t xml:space="preserve">    pairs = parse_dot_bracket(structure)</w:t>
        <w:br/>
        <w:t xml:space="preserve">    invalid = [(i, j) for i, j in pairs if sequence[i] + sequence[j] not in VALID_PAIRS]</w:t>
        <w:br/>
        <w:t xml:space="preserve">    if invalid:</w:t>
        <w:br/>
        <w:t xml:space="preserve">        raise ValueError(f"Invalid base pair(s): {invalid}")</w:t>
        <w:br/>
        <w:t xml:space="preserve">    return pairs</w:t>
        <w:br/>
        <w:br/>
        <w:br/>
        <w:t>def pairs_to_dot_bracket(length: int, pairs: Iterable[tuple[int, int]]) -&gt; str:</w:t>
        <w:br/>
        <w:t xml:space="preserve">    """Convert noncrossing, non-overlapping zero-based pairs to dot-bracket."""</w:t>
        <w:br/>
        <w:t xml:space="preserve">    symbols = ["."] * length</w:t>
        <w:br/>
        <w:t xml:space="preserve">    normalized = sorted(pairs)</w:t>
        <w:br/>
        <w:t xml:space="preserve">    used: set[int] = set()</w:t>
        <w:br/>
        <w:t xml:space="preserve">    for i, j in normalized:</w:t>
        <w:br/>
        <w:t xml:space="preserve">        if not 0 &lt;= i &lt; j &lt; length:</w:t>
        <w:br/>
        <w:t xml:space="preserve">            raise ValueError(f"Pair {(i, j)} is outside sequence bounds")</w:t>
        <w:br/>
        <w:t xml:space="preserve">        if i in used or j in used:</w:t>
        <w:br/>
        <w:t xml:space="preserve">            raise ValueError("A nucleotide cannot occur in multiple pairs")</w:t>
        <w:br/>
        <w:t xml:space="preserve">        if any(i &lt; k &lt; j &lt; l or k &lt; i &lt; l &lt; j for k, l in normalized):</w:t>
        <w:br/>
        <w:t xml:space="preserve">            raise ValueError("Crossing pairs require pseudoknot notation")</w:t>
        <w:br/>
        <w:t xml:space="preserve">        used.update((i, j))</w:t>
        <w:br/>
        <w:t xml:space="preserve">        symbols[i], symbols[j] = "(", ")"</w:t>
        <w:br/>
        <w:t xml:space="preserve">    return "".join(symbols)</w:t>
      </w:r>
    </w:p>
    <w:p>
      <w:pPr>
        <w:pStyle w:val="Heading2"/>
      </w:pPr>
      <w:r>
        <w:t>A.3  src/classical/__init__.py</w:t>
      </w:r>
    </w:p>
    <w:p>
      <w:pPr>
        <w:spacing w:before="40" w:after="160" w:line="240" w:lineRule="auto"/>
        <w:ind w:left="173" w:right="115"/>
        <w:shd w:fill="F7F8FA"/>
      </w:pPr>
      <w:r>
        <w:rPr>
          <w:rFonts w:ascii="Consolas" w:hAnsi="Consolas"/>
          <w:color w:val="1E232A"/>
          <w:sz w:val="14"/>
        </w:rPr>
        <w:t>"""Classical reference algorithms and adapters."""</w:t>
      </w:r>
    </w:p>
    <w:p>
      <w:pPr>
        <w:pStyle w:val="Heading2"/>
      </w:pPr>
      <w:r>
        <w:t>A.4  src/classical/vienna_benchmark.py</w:t>
      </w:r>
    </w:p>
    <w:p>
      <w:pPr>
        <w:spacing w:before="40" w:after="160" w:line="240" w:lineRule="auto"/>
        <w:ind w:left="173" w:right="115"/>
        <w:shd w:fill="F7F8FA"/>
      </w:pPr>
      <w:r>
        <w:rPr>
          <w:rFonts w:ascii="Consolas" w:hAnsi="Consolas"/>
          <w:color w:val="1E232A"/>
          <w:sz w:val="14"/>
        </w:rPr>
        <w:t>"""Generate reproducible ViennaRNA MFE reference benchmarks."""</w:t>
        <w:br/>
        <w:br/>
        <w:t>from __future__ import annotations</w:t>
        <w:br/>
        <w:br/>
        <w:t>import argparse</w:t>
        <w:br/>
        <w:t>import csv</w:t>
        <w:br/>
        <w:t>import time</w:t>
        <w:br/>
        <w:t>from pathlib import Path</w:t>
        <w:br/>
        <w:br/>
        <w:t>from src.rna_utils import normalize_sequence, validate_structure</w:t>
        <w:br/>
        <w:br/>
        <w:br/>
        <w:t>def fold_sequence(sequence: str) -&gt; tuple[str, float, float]:</w:t>
        <w:br/>
        <w:t xml:space="preserve">    sequence = normalize_sequence(sequence)</w:t>
        <w:br/>
        <w:t xml:space="preserve">    try:</w:t>
        <w:br/>
        <w:t xml:space="preserve">        import RNA</w:t>
        <w:br/>
        <w:t xml:space="preserve">    except ImportError as exc:</w:t>
        <w:br/>
        <w:t xml:space="preserve">        raise RuntimeError(</w:t>
        <w:br/>
        <w:t xml:space="preserve">            "ViennaRNA is not installed. Run: python -m pip install -r requirements.txt"</w:t>
        <w:br/>
        <w:t xml:space="preserve">        ) from exc</w:t>
        <w:br/>
        <w:t xml:space="preserve">    started = time.perf_counter()</w:t>
        <w:br/>
        <w:t xml:space="preserve">    structure, mfe = RNA.fold(sequence)</w:t>
        <w:br/>
        <w:t xml:space="preserve">    runtime_ms = (time.perf_counter() - started) * 1000</w:t>
        <w:br/>
        <w:t xml:space="preserve">    validate_structure(sequence, structure)</w:t>
        <w:br/>
        <w:t xml:space="preserve">    return structure, float(mfe), runtime_ms</w:t>
        <w:br/>
        <w:br/>
        <w:br/>
        <w:t>def generate_benchmarks(input_path: Path, output_path: Path) -&gt; None:</w:t>
        <w:br/>
        <w:t xml:space="preserve">    output_path.parent.mkdir(parents=True, exist_ok=True)</w:t>
        <w:br/>
        <w:t xml:space="preserve">    with input_path.open(newline="", encoding="utf-8") as source:</w:t>
        <w:br/>
        <w:t xml:space="preserve">        rows = list(csv.DictReader(source))</w:t>
        <w:br/>
        <w:t xml:space="preserve">    required = {"id", "sequence"}</w:t>
        <w:br/>
        <w:t xml:space="preserve">    if not rows or not required.issubset(rows[0]):</w:t>
        <w:br/>
        <w:t xml:space="preserve">        raise ValueError("Input CSV must contain id and sequence columns")</w:t>
        <w:br/>
        <w:t xml:space="preserve">    fields = ["id", "sequence", "structure", "mfe_kcal_mol", "length", "runtime_ms"]</w:t>
        <w:br/>
        <w:t xml:space="preserve">    with output_path.open("w", newline="", encoding="utf-8") as target:</w:t>
        <w:br/>
        <w:t xml:space="preserve">        writer = csv.DictWriter(target, fieldnames=fields)</w:t>
        <w:br/>
        <w:t xml:space="preserve">        writer.writeheader()</w:t>
        <w:br/>
        <w:t xml:space="preserve">        for row in rows:</w:t>
        <w:br/>
        <w:t xml:space="preserve">            sequence = normalize_sequence(row["sequence"])</w:t>
        <w:br/>
        <w:t xml:space="preserve">            structure, mfe, runtime_ms = fold_sequence(sequence)</w:t>
        <w:br/>
        <w:t xml:space="preserve">            writer.writerow(</w:t>
        <w:br/>
        <w:t xml:space="preserve">                {</w:t>
        <w:br/>
        <w:t xml:space="preserve">                    "id": row["id"],</w:t>
        <w:br/>
        <w:t xml:space="preserve">                    "sequence": sequence,</w:t>
        <w:br/>
        <w:t xml:space="preserve">                    "structure": structure,</w:t>
        <w:br/>
        <w:t xml:space="preserve">                    "mfe_kcal_mol": f"{mfe:.2f}",</w:t>
        <w:br/>
        <w:t xml:space="preserve">                    "length": len(sequence),</w:t>
        <w:br/>
        <w:t xml:space="preserve">                    "runtime_ms": f"{runtime_ms:.3f}",</w:t>
        <w:br/>
        <w:t xml:space="preserve">                }</w:t>
        <w:br/>
        <w:t xml:space="preserve">            )</w:t>
        <w:br/>
        <w:br/>
        <w:br/>
        <w:t>def main() -&gt; None:</w:t>
        <w:br/>
        <w:t xml:space="preserve">    parser = argparse.ArgumentParser()</w:t>
        <w:br/>
        <w:t xml:space="preserve">    parser.add_argument("--input", type=Path, required=True)</w:t>
        <w:br/>
        <w:t xml:space="preserve">    parser.add_argument("--output", type=Path, required=True)</w:t>
        <w:br/>
        <w:t xml:space="preserve">    args = parser.parse_args()</w:t>
        <w:br/>
        <w:t xml:space="preserve">    generate_benchmarks(args.input, args.output)</w:t>
        <w:br/>
        <w:br/>
        <w:br/>
        <w:t>if __name__ == "__main__":</w:t>
        <w:br/>
        <w:t xml:space="preserve">    main()</w:t>
      </w:r>
    </w:p>
    <w:p>
      <w:pPr>
        <w:pStyle w:val="Heading2"/>
      </w:pPr>
      <w:r>
        <w:t>A.5  src/evaluation/__init__.py</w:t>
      </w:r>
    </w:p>
    <w:p>
      <w:pPr>
        <w:spacing w:before="40" w:after="160" w:line="240" w:lineRule="auto"/>
        <w:ind w:left="173" w:right="115"/>
        <w:shd w:fill="F7F8FA"/>
      </w:pPr>
      <w:r>
        <w:rPr>
          <w:rFonts w:ascii="Consolas" w:hAnsi="Consolas"/>
          <w:color w:val="1E232A"/>
          <w:sz w:val="14"/>
        </w:rPr>
        <w:t>"""Evaluation metrics for predicted RNA structures."""</w:t>
      </w:r>
    </w:p>
    <w:p>
      <w:pPr>
        <w:pStyle w:val="Heading2"/>
      </w:pPr>
      <w:r>
        <w:t>A.6  src/evaluation/structure_metrics.py</w:t>
      </w:r>
    </w:p>
    <w:p>
      <w:pPr>
        <w:spacing w:before="40" w:after="160" w:line="240" w:lineRule="auto"/>
        <w:ind w:left="173" w:right="115"/>
        <w:shd w:fill="F7F8FA"/>
      </w:pPr>
      <w:r>
        <w:rPr>
          <w:rFonts w:ascii="Consolas" w:hAnsi="Consolas"/>
          <w:color w:val="1E232A"/>
          <w:sz w:val="14"/>
        </w:rPr>
        <w:t>"""Base-pair metrics used to compare candidate and reference structures."""</w:t>
        <w:br/>
        <w:br/>
        <w:t>from __future__ import annotations</w:t>
        <w:br/>
        <w:br/>
        <w:t>from dataclasses import asdict, dataclass</w:t>
        <w:br/>
        <w:br/>
        <w:t>from src.rna_utils import parse_dot_bracket</w:t>
        <w:br/>
        <w:br/>
        <w:br/>
        <w:t>@dataclass(frozen=True)</w:t>
        <w:br/>
        <w:t>class StructureMetrics:</w:t>
        <w:br/>
        <w:t xml:space="preserve">    true_positives: int</w:t>
        <w:br/>
        <w:t xml:space="preserve">    false_positives: int</w:t>
        <w:br/>
        <w:t xml:space="preserve">    false_negatives: int</w:t>
        <w:br/>
        <w:t xml:space="preserve">    precision: float</w:t>
        <w:br/>
        <w:t xml:space="preserve">    recall: float</w:t>
        <w:br/>
        <w:t xml:space="preserve">    f1: float</w:t>
        <w:br/>
        <w:t xml:space="preserve">    exact_match: bool</w:t>
        <w:br/>
        <w:br/>
        <w:t xml:space="preserve">    def as_dict(self) -&gt; dict[str, int | float | bool]:</w:t>
        <w:br/>
        <w:t xml:space="preserve">        return asdict(self)</w:t>
        <w:br/>
        <w:br/>
        <w:br/>
        <w:t>def compare_structures(reference: str, candidate: str) -&gt; StructureMetrics:</w:t>
        <w:br/>
        <w:t xml:space="preserve">    if len(reference.strip()) != len(candidate.strip()):</w:t>
        <w:br/>
        <w:t xml:space="preserve">        raise ValueError("Reference and candidate structure lengths differ")</w:t>
        <w:br/>
        <w:t xml:space="preserve">    expected = parse_dot_bracket(reference)</w:t>
        <w:br/>
        <w:t xml:space="preserve">    predicted = parse_dot_bracket(candidate)</w:t>
        <w:br/>
        <w:t xml:space="preserve">    tp = len(expected &amp; predicted)</w:t>
        <w:br/>
        <w:t xml:space="preserve">    fp = len(predicted - expected)</w:t>
        <w:br/>
        <w:t xml:space="preserve">    fn = len(expected - predicted)</w:t>
        <w:br/>
        <w:t xml:space="preserve">    precision = tp / (tp + fp) if tp + fp else float(not expected)</w:t>
        <w:br/>
        <w:t xml:space="preserve">    recall = tp / (tp + fn) if tp + fn else float(not predicted)</w:t>
        <w:br/>
        <w:t xml:space="preserve">    f1 = 2 * precision * recall / (precision + recall) if precision + recall else 0.0</w:t>
        <w:br/>
        <w:t xml:space="preserve">    return StructureMetrics(tp, fp, fn, precision, recall, f1, expected == predicted)</w:t>
      </w:r>
    </w:p>
    <w:p>
      <w:pPr>
        <w:pStyle w:val="Heading2"/>
      </w:pPr>
      <w:r>
        <w:t>A.7  tests/test_rna_utils.py</w:t>
      </w:r>
    </w:p>
    <w:p>
      <w:pPr>
        <w:spacing w:before="40" w:after="160" w:line="240" w:lineRule="auto"/>
        <w:ind w:left="173" w:right="115"/>
        <w:shd w:fill="F7F8FA"/>
      </w:pPr>
      <w:r>
        <w:rPr>
          <w:rFonts w:ascii="Consolas" w:hAnsi="Consolas"/>
          <w:color w:val="1E232A"/>
          <w:sz w:val="14"/>
        </w:rPr>
        <w:t>import unittest</w:t>
        <w:br/>
        <w:br/>
        <w:t>from src.evaluation.structure_metrics import compare_structures</w:t>
        <w:br/>
        <w:t>from src.rna_utils import normalize_sequence, pairs_to_dot_bracket, validate_structure</w:t>
        <w:br/>
        <w:br/>
        <w:br/>
        <w:t>class RNAUtilitiesTest(unittest.TestCase):</w:t>
        <w:br/>
        <w:t xml:space="preserve">    def test_normalizes_dna_and_whitespace(self):</w:t>
        <w:br/>
        <w:t xml:space="preserve">        self.assertEqual(normalize_sequence(" aug tc\n"), "AUGUC")</w:t>
        <w:br/>
        <w:br/>
        <w:t xml:space="preserve">    def test_rejects_invalid_nucleotide(self):</w:t>
        <w:br/>
        <w:t xml:space="preserve">        with self.assertRaises(ValueError):</w:t>
        <w:br/>
        <w:t xml:space="preserve">            normalize_sequence("AUGX")</w:t>
        <w:br/>
        <w:br/>
        <w:t xml:space="preserve">    def test_validates_and_round_trips_structure(self):</w:t>
        <w:br/>
        <w:t xml:space="preserve">        sequence = "GGGAAACCC"</w:t>
        <w:br/>
        <w:t xml:space="preserve">        structure = "(((...)))"</w:t>
        <w:br/>
        <w:t xml:space="preserve">        pairs = validate_structure(sequence, structure)</w:t>
        <w:br/>
        <w:t xml:space="preserve">        self.assertEqual(pairs_to_dot_bracket(len(sequence), pairs), structure)</w:t>
        <w:br/>
        <w:br/>
        <w:t xml:space="preserve">    def test_metrics(self):</w:t>
        <w:br/>
        <w:t xml:space="preserve">        metrics = compare_structures("((....))", "(......)")</w:t>
        <w:br/>
        <w:t xml:space="preserve">        self.assertEqual(metrics.true_positives, 1)</w:t>
        <w:br/>
        <w:t xml:space="preserve">        self.assertEqual(metrics.false_negatives, 1)</w:t>
        <w:br/>
        <w:t xml:space="preserve">        self.assertAlmostEqual(metrics.precision, 1.0)</w:t>
        <w:br/>
        <w:t xml:space="preserve">        self.assertAlmostEqual(metrics.recall, 0.5)</w:t>
        <w:br/>
        <w:t xml:space="preserve">        self.assertAlmostEqual(metrics.f1, 2 / 3)</w:t>
        <w:br/>
        <w:br/>
        <w:t xml:space="preserve">    def test_crossing_pairs_are_rejected(self):</w:t>
        <w:br/>
        <w:t xml:space="preserve">        with self.assertRaises(ValueError):</w:t>
        <w:br/>
        <w:t xml:space="preserve">            pairs_to_dot_bracket(6, {(0, 3), (1, 5)})</w:t>
        <w:br/>
        <w:br/>
        <w:br/>
        <w:t>if __name__ == "__main__":</w:t>
        <w:br/>
        <w:t xml:space="preserve">    unittest.main()</w:t>
      </w:r>
    </w:p>
    <w:p>
      <w:pPr>
        <w:pStyle w:val="Heading2"/>
      </w:pPr>
      <w:r>
        <w:t>A.8  step08_generate_plots.py</w:t>
      </w:r>
    </w:p>
    <w:p>
      <w:pPr>
        <w:spacing w:before="40" w:after="160" w:line="240" w:lineRule="auto"/>
        <w:ind w:left="173" w:right="115"/>
        <w:shd w:fill="F7F8FA"/>
      </w:pPr>
      <w:r>
        <w:rPr>
          <w:rFonts w:ascii="Consolas" w:hAnsi="Consolas"/>
          <w:color w:val="1E232A"/>
          <w:sz w:val="14"/>
        </w:rPr>
        <w:t>"""Generate final scaling plots and a consolidated experiment summary."""</w:t>
        <w:br/>
        <w:br/>
        <w:t>from __future__ import annotations</w:t>
        <w:br/>
        <w:br/>
        <w:t>import csv</w:t>
        <w:br/>
        <w:t>from pathlib import Path</w:t>
        <w:br/>
        <w:br/>
        <w:t>import matplotlib.pyplot as plt</w:t>
        <w:br/>
        <w:br/>
        <w:t>ROOT = Path(__file__).resolve().parent</w:t>
        <w:br/>
        <w:t>SCALING_CSV = ROOT / "scaling_results.csv"</w:t>
        <w:br/>
        <w:t>RESULTS_DIR = ROOT / "results"</w:t>
        <w:br/>
        <w:br/>
        <w:br/>
        <w:t>def load_scaling_rows() -&gt; list[dict[str, str]]:</w:t>
        <w:br/>
        <w:t xml:space="preserve">    with SCALING_CSV.open(newline="", encoding="utf-8") as handle:</w:t>
        <w:br/>
        <w:t xml:space="preserve">        return list(csv.DictReader(handle))</w:t>
        <w:br/>
        <w:br/>
        <w:br/>
        <w:t>def save_experiment_summary() -&gt; Path:</w:t>
        <w:br/>
        <w:t xml:space="preserve">    output = RESULTS_DIR / "experiment_summary.csv"</w:t>
        <w:br/>
        <w:t xml:space="preserve">    rows = [</w:t>
        <w:br/>
        <w:t xml:space="preserve">        {</w:t>
        <w:br/>
        <w:t xml:space="preserve">            "experiment": "official_document_candidate",</w:t>
        <w:br/>
        <w:t xml:space="preserve">            "sequence": "GGAGCAAAACUUGUCGAUUGAGAACAAAAUACAGAAUUUGCUUG",</w:t>
        <w:br/>
        <w:t xml:space="preserve">            "method": "provided_candidate",</w:t>
        <w:br/>
        <w:t xml:space="preserve">            "structure": ".................(((....))).................",</w:t>
        <w:br/>
        <w:t xml:space="preserve">            "objective": "",</w:t>
        <w:br/>
        <w:t xml:space="preserve">            "vienna_energy_kcal_mol": "1.20",</w:t>
        <w:br/>
        <w:t xml:space="preserve">            "mfe_energy_kcal_mol": "-7.90",</w:t>
        <w:br/>
        <w:t xml:space="preserve">            "energy_gap_kcal_mol": "9.10",</w:t>
        <w:br/>
        <w:t xml:space="preserve">            "matched_reference": "False",</w:t>
        <w:br/>
        <w:t xml:space="preserve">        },</w:t>
        <w:br/>
        <w:t xml:space="preserve">        {</w:t>
        <w:br/>
        <w:t xml:space="preserve">            "experiment": "reduced_9nt",</w:t>
        <w:br/>
        <w:t xml:space="preserve">            "sequence": "GGGAAACCC",</w:t>
        <w:br/>
        <w:t xml:space="preserve">            "method": "exact_qubo",</w:t>
        <w:br/>
        <w:t xml:space="preserve">            "structure": "(((...)))",</w:t>
        <w:br/>
        <w:t xml:space="preserve">            "objective": "-9.0",</w:t>
        <w:br/>
        <w:t xml:space="preserve">            "vienna_energy_kcal_mol": "-1.20",</w:t>
        <w:br/>
        <w:t xml:space="preserve">            "mfe_energy_kcal_mol": "-1.20",</w:t>
        <w:br/>
        <w:t xml:space="preserve">            "energy_gap_kcal_mol": "0.00",</w:t>
        <w:br/>
        <w:t xml:space="preserve">            "matched_reference": "True",</w:t>
        <w:br/>
        <w:t xml:space="preserve">        },</w:t>
        <w:br/>
        <w:t xml:space="preserve">        {</w:t>
        <w:br/>
        <w:t xml:space="preserve">            "experiment": "reduced_9nt",</w:t>
        <w:br/>
        <w:t xml:space="preserve">            "sequence": "GGGAAACCC",</w:t>
        <w:br/>
        <w:t xml:space="preserve">            "method": "qaoa_p1_seed42",</w:t>
        <w:br/>
        <w:t xml:space="preserve">            "structure": ".((...).)",</w:t>
        <w:br/>
        <w:t xml:space="preserve">            "objective": "-6.0",</w:t>
        <w:br/>
        <w:t xml:space="preserve">            "vienna_energy_kcal_mol": "5.90",</w:t>
        <w:br/>
        <w:t xml:space="preserve">            "mfe_energy_kcal_mol": "-1.20",</w:t>
        <w:br/>
        <w:t xml:space="preserve">            "energy_gap_kcal_mol": "7.10",</w:t>
        <w:br/>
        <w:t xml:space="preserve">            "matched_reference": "False",</w:t>
        <w:br/>
        <w:t xml:space="preserve">        },</w:t>
        <w:br/>
        <w:t xml:space="preserve">    ]</w:t>
        <w:br/>
        <w:t xml:space="preserve">    with output.open("w", newline="", encoding="utf-8") as handle:</w:t>
        <w:br/>
        <w:t xml:space="preserve">        writer = csv.DictWriter(handle, fieldnames=rows[0].keys())</w:t>
        <w:br/>
        <w:t xml:space="preserve">        writer.writeheader()</w:t>
        <w:br/>
        <w:t xml:space="preserve">        writer.writerows(rows)</w:t>
        <w:br/>
        <w:t xml:space="preserve">    return output</w:t>
        <w:br/>
        <w:br/>
        <w:br/>
        <w:t>def plot_resource_scaling(rows: list[dict[str, str]]) -&gt; Path:</w:t>
        <w:br/>
        <w:t xml:space="preserve">    lengths = [int(row["sequence_length"]) for row in rows]</w:t>
        <w:br/>
        <w:t xml:space="preserve">    qubits = [int(row["estimated_qubits"]) for row in rows]</w:t>
        <w:br/>
        <w:t xml:space="preserve">    quadratic = [int(row["quadratic_terms"]) for row in rows]</w:t>
        <w:br/>
        <w:t xml:space="preserve">    depth = [int(row["serial_depth_upper_bound"]) for row in rows]</w:t>
        <w:br/>
        <w:br/>
        <w:t xml:space="preserve">    figure, axis = plt.subplots(figsize=(9, 5.5))</w:t>
        <w:br/>
        <w:t xml:space="preserve">    axis.plot(lengths, qubits, marker="o", label="Logical qubits")</w:t>
        <w:br/>
        <w:t xml:space="preserve">    axis.plot(lengths, quadratic, marker="s", label="Quadratic terms")</w:t>
        <w:br/>
        <w:t xml:space="preserve">    axis.plot(lengths, depth, marker="^", label="Serial depth upper bound")</w:t>
        <w:br/>
        <w:t xml:space="preserve">    axis.set_yscale("log")</w:t>
        <w:br/>
        <w:t xml:space="preserve">    axis.set_xlabel("RNA sequence length (nt)")</w:t>
        <w:br/>
        <w:t xml:space="preserve">    axis.set_ylabel("Resource count (log scale)")</w:t>
        <w:br/>
        <w:t xml:space="preserve">    axis.set_title("Direct pair-variable QUBO resource scaling")</w:t>
        <w:br/>
        <w:t xml:space="preserve">    axis.grid(True, which="both", alpha=0.25)</w:t>
        <w:br/>
        <w:t xml:space="preserve">    axis.legend()</w:t>
        <w:br/>
        <w:t xml:space="preserve">    figure.tight_layout()</w:t>
        <w:br/>
        <w:t xml:space="preserve">    output = RESULTS_DIR / "resource_scaling.png"</w:t>
        <w:br/>
        <w:t xml:space="preserve">    figure.savefig(output, dpi=220)</w:t>
        <w:br/>
        <w:t xml:space="preserve">    plt.close(figure)</w:t>
        <w:br/>
        <w:t xml:space="preserve">    return output</w:t>
        <w:br/>
        <w:br/>
        <w:br/>
        <w:t>def plot_runtime(rows: list[dict[str, str]]) -&gt; Path:</w:t>
        <w:br/>
        <w:t xml:space="preserve">    lengths = [int(row["sequence_length"]) for row in rows]</w:t>
        <w:br/>
        <w:t xml:space="preserve">    formulation = [float(row["formulation_runtime_ms"]) for row in rows]</w:t>
        <w:br/>
        <w:t xml:space="preserve">    vienna = [float(row["vienna_runtime_ms"]) for row in rows]</w:t>
        <w:br/>
        <w:br/>
        <w:t xml:space="preserve">    figure, axis = plt.subplots(figsize=(9, 5.5))</w:t>
        <w:br/>
        <w:t xml:space="preserve">    axis.plot(lengths, formulation, marker="o", label="QUBO formulation")</w:t>
        <w:br/>
        <w:t xml:space="preserve">    axis.plot(lengths, vienna, marker="s", label="ViennaRNA folding")</w:t>
        <w:br/>
        <w:t xml:space="preserve">    axis.set_xlabel("RNA sequence length (nt)")</w:t>
        <w:br/>
        <w:t xml:space="preserve">    axis.set_ylabel("Runtime (ms)")</w:t>
        <w:br/>
        <w:t xml:space="preserve">    axis.set_title("Classical preprocessing runtime")</w:t>
        <w:br/>
        <w:t xml:space="preserve">    axis.grid(True, alpha=0.25)</w:t>
        <w:br/>
        <w:t xml:space="preserve">    axis.legend()</w:t>
        <w:br/>
        <w:t xml:space="preserve">    figure.tight_layout()</w:t>
        <w:br/>
        <w:t xml:space="preserve">    output = RESULTS_DIR / "runtime_scaling.png"</w:t>
        <w:br/>
        <w:t xml:space="preserve">    figure.savefig(output, dpi=220)</w:t>
        <w:br/>
        <w:t xml:space="preserve">    plt.close(figure)</w:t>
        <w:br/>
        <w:t xml:space="preserve">    return output</w:t>
        <w:br/>
        <w:br/>
        <w:br/>
        <w:t>def main() -&gt; None:</w:t>
        <w:br/>
        <w:t xml:space="preserve">    RESULTS_DIR.mkdir(exist_ok=True)</w:t>
        <w:br/>
        <w:t xml:space="preserve">    rows = load_scaling_rows()</w:t>
        <w:br/>
        <w:t xml:space="preserve">    outputs = [</w:t>
        <w:br/>
        <w:t xml:space="preserve">        save_experiment_summary(),</w:t>
        <w:br/>
        <w:t xml:space="preserve">        plot_resource_scaling(rows),</w:t>
        <w:br/>
        <w:t xml:space="preserve">        plot_runtime(rows),</w:t>
        <w:br/>
        <w:t xml:space="preserve">    ]</w:t>
        <w:br/>
        <w:t xml:space="preserve">    print("Step 8 completed")</w:t>
        <w:br/>
        <w:t xml:space="preserve">    for output in outputs:</w:t>
        <w:br/>
        <w:t xml:space="preserve">        print(output)</w:t>
        <w:br/>
        <w:br/>
        <w:br/>
        <w:t>if __name__ == "__main__":</w:t>
        <w:br/>
        <w:t xml:space="preserve">    main()</w:t>
      </w:r>
    </w:p>
    <w:p>
      <w:pPr>
        <w:pStyle w:val="Heading2"/>
      </w:pPr>
      <w:r>
        <w:t>A.9  step10_qaoa_sweep.py</w:t>
      </w:r>
    </w:p>
    <w:p>
      <w:pPr>
        <w:spacing w:before="40" w:after="160" w:line="240" w:lineRule="auto"/>
        <w:ind w:left="173" w:right="115"/>
        <w:shd w:fill="F7F8FA"/>
      </w:pPr>
      <w:r>
        <w:rPr>
          <w:rFonts w:ascii="Consolas" w:hAnsi="Consolas"/>
          <w:color w:val="1E232A"/>
          <w:sz w:val="14"/>
        </w:rPr>
        <w:t>"""Compare QAOA depths and seeds on the validated 9-qubit RNA QUBO."""</w:t>
        <w:br/>
        <w:br/>
        <w:t>from __future__ import annotations</w:t>
        <w:br/>
        <w:br/>
        <w:t>import csv</w:t>
        <w:br/>
        <w:t>import time</w:t>
        <w:br/>
        <w:t>from pathlib import Path</w:t>
        <w:br/>
        <w:br/>
        <w:t>import numpy as np</w:t>
        <w:br/>
        <w:t>import RNA</w:t>
        <w:br/>
        <w:t>from qiskit.primitives import StatevectorSampler</w:t>
        <w:br/>
        <w:t>from qiskit_optimization import QuadraticProgram</w:t>
        <w:br/>
        <w:t>from qiskit_optimization.algorithms import MinimumEigenOptimizer</w:t>
        <w:br/>
        <w:t>from qiskit_optimization.minimum_eigensolvers import NumPyMinimumEigensolver, QAOA</w:t>
        <w:br/>
        <w:t>from qiskit_optimization.optimizers import COBYLA</w:t>
        <w:br/>
        <w:t>from qiskit_optimization.utils import algorithm_globals</w:t>
        <w:br/>
        <w:br/>
        <w:t>SEQUENCE = "GGGAAACCC"</w:t>
        <w:br/>
        <w:t>PAIR_ENERGIES = {"GC": -3.0, "CG": -3.0, "AU": -2.0, "UA": -2.0, "GU": -1.0, "UG": -1.0}</w:t>
        <w:br/>
        <w:t>MIN_LOOP_SIZE = 3</w:t>
        <w:br/>
        <w:t>PENALTY = 8.0</w:t>
        <w:br/>
        <w:t>DEPTHS = (1, 2, 3)</w:t>
        <w:br/>
        <w:t>SEEDS = (7, 21, 42)</w:t>
        <w:br/>
        <w:t>MAX_ITERATIONS = 250</w:t>
        <w:br/>
        <w:t>ROOT = Path(__file__).resolve().parent</w:t>
        <w:br/>
        <w:t>OUTPUT = ROOT / "results" / "qaoa_depth_seed_results.csv"</w:t>
        <w:br/>
        <w:br/>
        <w:br/>
        <w:t>def candidates() -&gt; list[dict[str, int | float | str]]:</w:t>
        <w:br/>
        <w:t xml:space="preserve">    result = []</w:t>
        <w:br/>
        <w:t xml:space="preserve">    for i in range(len(SEQUENCE)):</w:t>
        <w:br/>
        <w:t xml:space="preserve">        for j in range(i + 1, len(SEQUENCE)):</w:t>
        <w:br/>
        <w:t xml:space="preserve">            pair_type = SEQUENCE[i] + SEQUENCE[j]</w:t>
        <w:br/>
        <w:t xml:space="preserve">            if j - i - 1 &gt;= MIN_LOOP_SIZE and pair_type in PAIR_ENERGIES:</w:t>
        <w:br/>
        <w:t xml:space="preserve">                result.append({"name": f"x_{i + 1}_{j + 1}", "i": i + 1, "j": j + 1, "weight": PAIR_ENERGIES[pair_type]})</w:t>
        <w:br/>
        <w:t xml:space="preserve">    return result</w:t>
        <w:br/>
        <w:br/>
        <w:br/>
        <w:t>def conflict(a: dict, b: dict) -&gt; bool:</w:t>
        <w:br/>
        <w:t xml:space="preserve">    i, j, k, l = int(a["i"]), int(a["j"]), int(b["i"]), int(b["j"])</w:t>
        <w:br/>
        <w:t xml:space="preserve">    shared = bool({i, j} &amp; {k, l})</w:t>
        <w:br/>
        <w:t xml:space="preserve">    crossing = i &lt; k &lt; j &lt; l or k &lt; i &lt; l &lt; j</w:t>
        <w:br/>
        <w:t xml:space="preserve">    return shared or crossing</w:t>
        <w:br/>
        <w:br/>
        <w:br/>
        <w:t>def build_problem(items: list[dict]) -&gt; QuadraticProgram:</w:t>
        <w:br/>
        <w:t xml:space="preserve">    problem = QuadraticProgram("rna_qaoa_sweep")</w:t>
        <w:br/>
        <w:t xml:space="preserve">    linear = {}</w:t>
        <w:br/>
        <w:t xml:space="preserve">    quadratic = {}</w:t>
        <w:br/>
        <w:t xml:space="preserve">    for item in items:</w:t>
        <w:br/>
        <w:t xml:space="preserve">        problem.binary_var(str(item["name"]))</w:t>
        <w:br/>
        <w:t xml:space="preserve">        linear[str(item["name"])] = float(item["weight"])</w:t>
        <w:br/>
        <w:t xml:space="preserve">    for index, first in enumerate(items):</w:t>
        <w:br/>
        <w:t xml:space="preserve">        for second in items[index + 1 :]:</w:t>
        <w:br/>
        <w:t xml:space="preserve">            if conflict(first, second):</w:t>
        <w:br/>
        <w:t xml:space="preserve">                quadratic[(str(first["name"]), str(second["name"]))] = PENALTY</w:t>
        <w:br/>
        <w:t xml:space="preserve">    problem.minimize(linear=linear, quadratic=quadratic)</w:t>
        <w:br/>
        <w:t xml:space="preserve">    return problem</w:t>
        <w:br/>
        <w:br/>
        <w:br/>
        <w:t>def selected_names(result, items: list[dict]) -&gt; list[str]:</w:t>
        <w:br/>
        <w:t xml:space="preserve">    return [str(item["name"]) for bit, item in zip(result.x, items) if bit &gt; 0.5]</w:t>
        <w:br/>
        <w:br/>
        <w:br/>
        <w:t>def structure_from(selected: list[str], items: list[dict]) -&gt; str:</w:t>
        <w:br/>
        <w:t xml:space="preserve">    lookup = {str(item["name"]): item for item in items}</w:t>
        <w:br/>
        <w:t xml:space="preserve">    structure = ["."] * len(SEQUENCE)</w:t>
        <w:br/>
        <w:t xml:space="preserve">    for name in selected:</w:t>
        <w:br/>
        <w:t xml:space="preserve">        item = lookup[name]</w:t>
        <w:br/>
        <w:t xml:space="preserve">        structure[int(item["i"]) - 1] = "("</w:t>
        <w:br/>
        <w:t xml:space="preserve">        structure[int(item["j"]) - 1] = ")"</w:t>
        <w:br/>
        <w:t xml:space="preserve">    return "".join(structure)</w:t>
        <w:br/>
        <w:br/>
        <w:br/>
        <w:t>def main() -&gt; None:</w:t>
        <w:br/>
        <w:t xml:space="preserve">    items = candidates()</w:t>
        <w:br/>
        <w:t xml:space="preserve">    problem = build_problem(items)</w:t>
        <w:br/>
        <w:t xml:space="preserve">    exact = MinimumEigenOptimizer(NumPyMinimumEigensolver()).solve(problem)</w:t>
        <w:br/>
        <w:t xml:space="preserve">    exact_selected = selected_names(exact, items)</w:t>
        <w:br/>
        <w:t xml:space="preserve">    exact_objective = float(exact.fval)</w:t>
        <w:br/>
        <w:t xml:space="preserve">    mfe_structure, mfe_energy = RNA.fold(SEQUENCE)</w:t>
        <w:br/>
        <w:t xml:space="preserve">    fold_compound = RNA.fold_compound(SEQUENCE)</w:t>
        <w:br/>
        <w:t xml:space="preserve">    rows = []</w:t>
        <w:br/>
        <w:br/>
        <w:t xml:space="preserve">    print(f"Exact objective: {exact_objective:.1f}; exact variables: {exact_selected}")</w:t>
        <w:br/>
        <w:t xml:space="preserve">    for depth in DEPTHS:</w:t>
        <w:br/>
        <w:t xml:space="preserve">        for seed in SEEDS:</w:t>
        <w:br/>
        <w:t xml:space="preserve">            algorithm_globals.random_seed = seed</w:t>
        <w:br/>
        <w:t xml:space="preserve">            rng = np.random.default_rng(seed)</w:t>
        <w:br/>
        <w:t xml:space="preserve">            initial_point = rng.uniform(0.0, np.pi, size=2 * depth)</w:t>
        <w:br/>
        <w:t xml:space="preserve">            solver = QAOA(</w:t>
        <w:br/>
        <w:t xml:space="preserve">                sampler=StatevectorSampler(seed=seed),</w:t>
        <w:br/>
        <w:t xml:space="preserve">                optimizer=COBYLA(maxiter=MAX_ITERATIONS),</w:t>
        <w:br/>
        <w:t xml:space="preserve">                reps=depth,</w:t>
        <w:br/>
        <w:t xml:space="preserve">                initial_point=initial_point,</w:t>
        <w:br/>
        <w:t xml:space="preserve">            )</w:t>
        <w:br/>
        <w:t xml:space="preserve">            started = time.perf_counter()</w:t>
        <w:br/>
        <w:t xml:space="preserve">            result = MinimumEigenOptimizer(solver).solve(problem)</w:t>
        <w:br/>
        <w:t xml:space="preserve">            runtime_seconds = time.perf_counter() - started</w:t>
        <w:br/>
        <w:t xml:space="preserve">            selected = selected_names(result, items)</w:t>
        <w:br/>
        <w:t xml:space="preserve">            structure = structure_from(selected, items)</w:t>
        <w:br/>
        <w:t xml:space="preserve">            actual_energy = float(fold_compound.eval_structure(structure))</w:t>
        <w:br/>
        <w:t xml:space="preserve">            matched = set(selected) == set(exact_selected)</w:t>
        <w:br/>
        <w:t xml:space="preserve">            row = {</w:t>
        <w:br/>
        <w:t xml:space="preserve">                "depth_p": depth,</w:t>
        <w:br/>
        <w:t xml:space="preserve">                "seed": seed,</w:t>
        <w:br/>
        <w:t xml:space="preserve">                "qubits": len(items),</w:t>
        <w:br/>
        <w:t xml:space="preserve">                "objective": round(float(result.fval), 3),</w:t>
        <w:br/>
        <w:t xml:space="preserve">                "objective_gap": round(float(result.fval) - exact_objective, 3),</w:t>
        <w:br/>
        <w:t xml:space="preserve">                "structure": structure,</w:t>
        <w:br/>
        <w:t xml:space="preserve">                "vienna_energy_kcal_mol": round(actual_energy, 3),</w:t>
        <w:br/>
        <w:t xml:space="preserve">                "vienna_mfe_kcal_mol": round(float(mfe_energy), 3),</w:t>
        <w:br/>
        <w:t xml:space="preserve">                "vienna_energy_gap_kcal_mol": round(actual_energy - float(mfe_energy), 3),</w:t>
        <w:br/>
        <w:t xml:space="preserve">                "matched_exact_qubo": matched,</w:t>
        <w:br/>
        <w:t xml:space="preserve">                "runtime_seconds": round(runtime_seconds, 3),</w:t>
        <w:br/>
        <w:t xml:space="preserve">            }</w:t>
        <w:br/>
        <w:t xml:space="preserve">            rows.append(row)</w:t>
        <w:br/>
        <w:t xml:space="preserve">            print(f"p={depth} seed={seed}: objective={result.fval:.1f}, match={matched}, runtime={runtime_seconds:.2f}s")</w:t>
        <w:br/>
        <w:br/>
        <w:t xml:space="preserve">    OUTPUT.parent.mkdir(exist_ok=True)</w:t>
        <w:br/>
        <w:t xml:space="preserve">    with OUTPUT.open("w", newline="", encoding="utf-8") as handle:</w:t>
        <w:br/>
        <w:t xml:space="preserve">        writer = csv.DictWriter(handle, fieldnames=rows[0].keys())</w:t>
        <w:br/>
        <w:t xml:space="preserve">        writer.writeheader()</w:t>
        <w:br/>
        <w:t xml:space="preserve">        writer.writerows(rows)</w:t>
        <w:br/>
        <w:br/>
        <w:t xml:space="preserve">    print(f"Reference structure: {mfe_structure}; MFE: {mfe_energy:.2f} kcal/mol")</w:t>
        <w:br/>
        <w:t xml:space="preserve">    print(f"Saved: {OUTPUT}")</w:t>
        <w:br/>
        <w:br/>
        <w:br/>
        <w:t>if __name__ == "__main__":</w:t>
        <w:br/>
        <w:t xml:space="preserve">    main()</w:t>
      </w:r>
    </w:p>
    <w:p>
      <w:pPr>
        <w:pStyle w:val="Heading2"/>
      </w:pPr>
      <w:r>
        <w:t>A.10  advanced_encoding_comparison.py</w:t>
      </w:r>
    </w:p>
    <w:p>
      <w:pPr>
        <w:spacing w:before="40" w:after="160" w:line="240" w:lineRule="auto"/>
        <w:ind w:left="173" w:right="115"/>
        <w:shd w:fill="F7F8FA"/>
      </w:pPr>
      <w:r>
        <w:rPr>
          <w:rFonts w:ascii="Consolas" w:hAnsi="Consolas"/>
          <w:color w:val="1E232A"/>
          <w:sz w:val="14"/>
        </w:rPr>
        <w:t>"""Compare direct base-pair and contiguous-stem QUBO encodings."""</w:t>
        <w:br/>
        <w:br/>
        <w:t>from __future__ import annotations</w:t>
        <w:br/>
        <w:br/>
        <w:t>import csv</w:t>
        <w:br/>
        <w:t>import time</w:t>
        <w:br/>
        <w:t>from pathlib import Path</w:t>
        <w:br/>
        <w:br/>
        <w:t>import RNA</w:t>
        <w:br/>
        <w:br/>
        <w:t>OFFICIAL_SEQUENCE = "GGAGCAAAACUUGUCGAUUGAGAACAAAAUACAGAAUUUGCUUG"</w:t>
        <w:br/>
        <w:t>SEQUENCES = [</w:t>
        <w:br/>
        <w:t xml:space="preserve">    ("toy_9", "GGGAAACCC"),</w:t>
        <w:br/>
        <w:t xml:space="preserve">    *[(f"official_prefix_{n}", OFFICIAL_SEQUENCE[:n]) for n in (12, 16, 20, 28, 36, 44)],</w:t>
        <w:br/>
        <w:t>]</w:t>
        <w:br/>
        <w:t>VALID_PAIRS = {"AU", "UA", "GC", "CG", "GU", "UG"}</w:t>
        <w:br/>
        <w:t>MIN_LOOP_SIZE = 3</w:t>
        <w:br/>
        <w:t>MIN_STEM_LENGTH = 2</w:t>
        <w:br/>
        <w:t>ROOT = Path(__file__).resolve().parent</w:t>
        <w:br/>
        <w:t>OUTPUT = ROOT / "results" / "encoding_comparison.csv"</w:t>
        <w:br/>
        <w:br/>
        <w:br/>
        <w:t>def direct_pairs(sequence: str) -&gt; list[tuple[int, int]]:</w:t>
        <w:br/>
        <w:t xml:space="preserve">    return [</w:t>
        <w:br/>
        <w:t xml:space="preserve">        (i, j)</w:t>
        <w:br/>
        <w:t xml:space="preserve">        for i in range(len(sequence))</w:t>
        <w:br/>
        <w:t xml:space="preserve">        for j in range(i + 1, len(sequence))</w:t>
        <w:br/>
        <w:t xml:space="preserve">        if j - i - 1 &gt;= MIN_LOOP_SIZE and sequence[i] + sequence[j] in VALID_PAIRS</w:t>
        <w:br/>
        <w:t xml:space="preserve">    ]</w:t>
        <w:br/>
        <w:br/>
        <w:br/>
        <w:t>def stems(sequence: str, pairs: list[tuple[int, int]]) -&gt; list[tuple[tuple[int, int], ...]]:</w:t>
        <w:br/>
        <w:t xml:space="preserve">    result = []</w:t>
        <w:br/>
        <w:t xml:space="preserve">    for i, j in pairs:</w:t>
        <w:br/>
        <w:t xml:space="preserve">        maximum = 1</w:t>
        <w:br/>
        <w:t xml:space="preserve">        while i + maximum &lt; j - maximum and sequence[i + maximum] + sequence[j - maximum] in VALID_PAIRS:</w:t>
        <w:br/>
        <w:t xml:space="preserve">            maximum += 1</w:t>
        <w:br/>
        <w:t xml:space="preserve">        for length in range(MIN_STEM_LENGTH, maximum + 1):</w:t>
        <w:br/>
        <w:t xml:space="preserve">            result.append(tuple((i + offset, j - offset) for offset in range(length)))</w:t>
        <w:br/>
        <w:t xml:space="preserve">    return result</w:t>
        <w:br/>
        <w:br/>
        <w:br/>
        <w:t>def dot_bracket_pairs(structure: str) -&gt; set[tuple[int, int]]:</w:t>
        <w:br/>
        <w:t xml:space="preserve">    stack = []</w:t>
        <w:br/>
        <w:t xml:space="preserve">    result = set()</w:t>
        <w:br/>
        <w:t xml:space="preserve">    for index, symbol in enumerate(structure):</w:t>
        <w:br/>
        <w:t xml:space="preserve">        if symbol == "(":</w:t>
        <w:br/>
        <w:t xml:space="preserve">            stack.append(index)</w:t>
        <w:br/>
        <w:t xml:space="preserve">        elif symbol == ")":</w:t>
        <w:br/>
        <w:t xml:space="preserve">            result.add((stack.pop(), index))</w:t>
        <w:br/>
        <w:t xml:space="preserve">    return result</w:t>
        <w:br/>
        <w:br/>
        <w:br/>
        <w:t>def pair_conflict(first: tuple[int, int], second: tuple[int, int]) -&gt; bool:</w:t>
        <w:br/>
        <w:t xml:space="preserve">    i, j = first</w:t>
        <w:br/>
        <w:t xml:space="preserve">    k, l = second</w:t>
        <w:br/>
        <w:t xml:space="preserve">    return bool({i, j} &amp; {k, l}) or i &lt; k &lt; j &lt; l or k &lt; i &lt; l &lt; j</w:t>
        <w:br/>
        <w:br/>
        <w:br/>
        <w:t>def object_conflict(first: tuple[tuple[int, int], ...], second: tuple[tuple[int, int], ...]) -&gt; bool:</w:t>
        <w:br/>
        <w:t xml:space="preserve">    return any(pair_conflict(a, b) for a in first for b in second)</w:t>
        <w:br/>
        <w:br/>
        <w:br/>
        <w:t>def conflict_count(objects: list[tuple[tuple[int, int], ...]]) -&gt; int:</w:t>
        <w:br/>
        <w:t xml:space="preserve">    count = 0</w:t>
        <w:br/>
        <w:t xml:space="preserve">    for index, first in enumerate(objects):</w:t>
        <w:br/>
        <w:t xml:space="preserve">        for second in objects[index + 1 :]:</w:t>
        <w:br/>
        <w:t xml:space="preserve">            if object_conflict(first, second):</w:t>
        <w:br/>
        <w:t xml:space="preserve">                count += 1</w:t>
        <w:br/>
        <w:t xml:space="preserve">    return count</w:t>
        <w:br/>
        <w:br/>
        <w:br/>
        <w:t>def main() -&gt; None:</w:t>
        <w:br/>
        <w:t xml:space="preserve">    rows = []</w:t>
        <w:br/>
        <w:t xml:space="preserve">    for sequence_id, sequence in SEQUENCES:</w:t>
        <w:br/>
        <w:t xml:space="preserve">        started = time.perf_counter()</w:t>
        <w:br/>
        <w:t xml:space="preserve">        pairs = direct_pairs(sequence)</w:t>
        <w:br/>
        <w:t xml:space="preserve">        pair_objects = [((i, j),) for i, j in pairs]</w:t>
        <w:br/>
        <w:t xml:space="preserve">        pair_conflicts = conflict_count(pair_objects)</w:t>
        <w:br/>
        <w:t xml:space="preserve">        pair_runtime = (time.perf_counter() - started) * 1000</w:t>
        <w:br/>
        <w:br/>
        <w:t xml:space="preserve">        started = time.perf_counter()</w:t>
        <w:br/>
        <w:t xml:space="preserve">        stem_objects = stems(sequence, pairs)</w:t>
        <w:br/>
        <w:t xml:space="preserve">        stem_conflicts = conflict_count(stem_objects)</w:t>
        <w:br/>
        <w:t xml:space="preserve">        stem_runtime = (time.perf_counter() - started) * 1000</w:t>
        <w:br/>
        <w:br/>
        <w:t xml:space="preserve">        mfe_structure, _ = RNA.fold(sequence)</w:t>
        <w:br/>
        <w:t xml:space="preserve">        mfe_pairs = dot_bracket_pairs(mfe_structure)</w:t>
        <w:br/>
        <w:t xml:space="preserve">        representable_by_stems = set().union(*(set(stem) for stem in stem_objects)) if stem_objects else set()</w:t>
        <w:br/>
        <w:t xml:space="preserve">        coverage = len(mfe_pairs &amp; representable_by_stems) / len(mfe_pairs) if mfe_pairs else 1.0</w:t>
        <w:br/>
        <w:t xml:space="preserve">        reduction = 1.0 - len(stem_objects) / len(pairs) if pairs else 0.0</w:t>
        <w:br/>
        <w:br/>
        <w:t xml:space="preserve">        rows.append({</w:t>
        <w:br/>
        <w:t xml:space="preserve">            "sequence_id": sequence_id,</w:t>
        <w:br/>
        <w:t xml:space="preserve">            "sequence_length": len(sequence),</w:t>
        <w:br/>
        <w:t xml:space="preserve">            "direct_pair_variables": len(pairs),</w:t>
        <w:br/>
        <w:t xml:space="preserve">            "direct_pair_conflicts": pair_conflicts,</w:t>
        <w:br/>
        <w:t xml:space="preserve">            "direct_formulation_ms": round(pair_runtime, 3),</w:t>
        <w:br/>
        <w:t xml:space="preserve">            "stem_variables": len(stem_objects),</w:t>
        <w:br/>
        <w:t xml:space="preserve">            "stem_conflicts": stem_conflicts,</w:t>
        <w:br/>
        <w:t xml:space="preserve">            "stem_formulation_ms": round(stem_runtime, 3),</w:t>
        <w:br/>
        <w:t xml:space="preserve">            "variable_reduction_percent": round(100 * reduction, 2),</w:t>
        <w:br/>
        <w:t xml:space="preserve">            "mfe_pair_coverage_percent": round(100 * coverage, 2),</w:t>
        <w:br/>
        <w:t xml:space="preserve">        })</w:t>
        <w:br/>
        <w:t xml:space="preserve">        print(</w:t>
        <w:br/>
        <w:t xml:space="preserve">            f"n={len(sequence):2d}: direct={len(pairs):3d}, stems={len(stem_objects):3d}, "</w:t>
        <w:br/>
        <w:t xml:space="preserve">            f"reduction={100 * reduction:5.1f}%, MFE coverage={100 * coverage:5.1f}%"</w:t>
        <w:br/>
        <w:t xml:space="preserve">        )</w:t>
        <w:br/>
        <w:br/>
        <w:t xml:space="preserve">    OUTPUT.parent.mkdir(exist_ok=True)</w:t>
        <w:br/>
        <w:t xml:space="preserve">    with OUTPUT.open("w", newline="", encoding="utf-8") as handle:</w:t>
        <w:br/>
        <w:t xml:space="preserve">        writer = csv.DictWriter(handle, fieldnames=rows[0].keys())</w:t>
        <w:br/>
        <w:t xml:space="preserve">        writer.writeheader()</w:t>
        <w:br/>
        <w:t xml:space="preserve">        writer.writerows(rows)</w:t>
        <w:br/>
        <w:t xml:space="preserve">    print(f"Saved: {OUTPUT}")</w:t>
        <w:br/>
        <w:br/>
        <w:br/>
        <w:t>if __name__ == "__main__":</w:t>
        <w:br/>
        <w:t xml:space="preserve">    main()</w:t>
      </w:r>
    </w:p>
    <w:p>
      <w:pPr>
        <w:pStyle w:val="Heading2"/>
      </w:pPr>
      <w:r>
        <w:t>A.11  advanced_noisy_qaoa.py</w:t>
      </w:r>
    </w:p>
    <w:p>
      <w:pPr>
        <w:spacing w:before="40" w:after="160" w:line="240" w:lineRule="auto"/>
        <w:ind w:left="173" w:right="115"/>
        <w:shd w:fill="F7F8FA"/>
      </w:pPr>
      <w:r>
        <w:rPr>
          <w:rFonts w:ascii="Consolas" w:hAnsi="Consolas"/>
          <w:color w:val="1E232A"/>
          <w:sz w:val="14"/>
        </w:rPr>
        <w:t>"""Evaluate reduced RNA QAOA under ideal and depolarizing noise models."""</w:t>
        <w:br/>
        <w:br/>
        <w:t>from __future__ import annotations</w:t>
        <w:br/>
        <w:br/>
        <w:t>import csv</w:t>
        <w:br/>
        <w:t>import time</w:t>
        <w:br/>
        <w:t>from pathlib import Path</w:t>
        <w:br/>
        <w:br/>
        <w:t>import numpy as np</w:t>
        <w:br/>
        <w:t>import RNA</w:t>
        <w:br/>
        <w:t>from qiskit.transpiler.preset_passmanagers import generate_preset_pass_manager</w:t>
        <w:br/>
        <w:t>from qiskit_aer import AerSimulator</w:t>
        <w:br/>
        <w:t>from qiskit_aer.noise import NoiseModel, depolarizing_error</w:t>
        <w:br/>
        <w:t>from qiskit_aer.primitives import SamplerV2</w:t>
        <w:br/>
        <w:t>from qiskit_optimization import QuadraticProgram</w:t>
        <w:br/>
        <w:t>from qiskit_optimization.algorithms import MinimumEigenOptimizer</w:t>
        <w:br/>
        <w:t>from qiskit_optimization.minimum_eigensolvers import NumPyMinimumEigensolver, QAOA</w:t>
        <w:br/>
        <w:t>from qiskit_optimization.optimizers import COBYLA</w:t>
        <w:br/>
        <w:t>from qiskit_optimization.utils import algorithm_globals</w:t>
        <w:br/>
        <w:br/>
        <w:t>SEQUENCE = "GGGAAACCC"</w:t>
        <w:br/>
        <w:t>PAIR_ENERGIES = {"GC": -3.0, "CG": -3.0, "AU": -2.0, "UA": -2.0, "GU": -1.0, "UG": -1.0}</w:t>
        <w:br/>
        <w:t>MIN_LOOP_SIZE = 3</w:t>
        <w:br/>
        <w:t>PENALTY = 8.0</w:t>
        <w:br/>
        <w:t>SEEDS = (7, 21, 42)</w:t>
        <w:br/>
        <w:t>SHOTS = 2048</w:t>
        <w:br/>
        <w:t>MAX_ITERATIONS = 150</w:t>
        <w:br/>
        <w:t>ROOT = Path(__file__).resolve().parent</w:t>
        <w:br/>
        <w:t>OUTPUT = ROOT / "results" / "noisy_qaoa_results.csv"</w:t>
        <w:br/>
        <w:t>CONDITIONS = (</w:t>
        <w:br/>
        <w:t xml:space="preserve">    ("ideal", 0.0, 0.0),</w:t>
        <w:br/>
        <w:t xml:space="preserve">    ("low_noise", 0.001, 0.01),</w:t>
        <w:br/>
        <w:t xml:space="preserve">    ("high_noise", 0.005, 0.03),</w:t>
        <w:br/>
        <w:t>)</w:t>
        <w:br/>
        <w:br/>
        <w:br/>
        <w:t>def candidate_pairs() -&gt; list[dict]:</w:t>
        <w:br/>
        <w:t xml:space="preserve">    result = []</w:t>
        <w:br/>
        <w:t xml:space="preserve">    for i in range(len(SEQUENCE)):</w:t>
        <w:br/>
        <w:t xml:space="preserve">        for j in range(i + 1, len(SEQUENCE)):</w:t>
        <w:br/>
        <w:t xml:space="preserve">            pair_type = SEQUENCE[i] + SEQUENCE[j]</w:t>
        <w:br/>
        <w:t xml:space="preserve">            if j - i - 1 &gt;= MIN_LOOP_SIZE and pair_type in PAIR_ENERGIES:</w:t>
        <w:br/>
        <w:t xml:space="preserve">                result.append({"name": f"x_{i + 1}_{j + 1}", "i": i + 1, "j": j + 1, "weight": PAIR_ENERGIES[pair_type]})</w:t>
        <w:br/>
        <w:t xml:space="preserve">    return result</w:t>
        <w:br/>
        <w:br/>
        <w:br/>
        <w:t>def incompatible(a: dict, b: dict) -&gt; bool:</w:t>
        <w:br/>
        <w:t xml:space="preserve">    i, j, k, l = a["i"], a["j"], b["i"], b["j"]</w:t>
        <w:br/>
        <w:t xml:space="preserve">    return bool({i, j} &amp; {k, l}) or i &lt; k &lt; j &lt; l or k &lt; i &lt; l &lt; j</w:t>
        <w:br/>
        <w:br/>
        <w:br/>
        <w:t>def build_problem(items: list[dict]) -&gt; QuadraticProgram:</w:t>
        <w:br/>
        <w:t xml:space="preserve">    problem = QuadraticProgram("noisy_rna_qaoa")</w:t>
        <w:br/>
        <w:t xml:space="preserve">    linear, quadratic = {}, {}</w:t>
        <w:br/>
        <w:t xml:space="preserve">    for item in items:</w:t>
        <w:br/>
        <w:t xml:space="preserve">        problem.binary_var(item["name"])</w:t>
        <w:br/>
        <w:t xml:space="preserve">        linear[item["name"]] = item["weight"]</w:t>
        <w:br/>
        <w:t xml:space="preserve">    for index, first in enumerate(items):</w:t>
        <w:br/>
        <w:t xml:space="preserve">        for second in items[index + 1 :]:</w:t>
        <w:br/>
        <w:t xml:space="preserve">            if incompatible(first, second):</w:t>
        <w:br/>
        <w:t xml:space="preserve">                quadratic[(first["name"], second["name"])] = PENALTY</w:t>
        <w:br/>
        <w:t xml:space="preserve">    problem.minimize(linear=linear, quadratic=quadratic)</w:t>
        <w:br/>
        <w:t xml:space="preserve">    return problem</w:t>
        <w:br/>
        <w:br/>
        <w:br/>
        <w:t>def make_noise_model(one_qubit_error: float, two_qubit_error: float) -&gt; NoiseModel | None:</w:t>
        <w:br/>
        <w:t xml:space="preserve">    if one_qubit_error == 0 and two_qubit_error == 0:</w:t>
        <w:br/>
        <w:t xml:space="preserve">        return None</w:t>
        <w:br/>
        <w:t xml:space="preserve">    model = NoiseModel()</w:t>
        <w:br/>
        <w:t xml:space="preserve">    model.add_all_qubit_quantum_error(depolarizing_error(one_qubit_error, 1), ["sx", "x"])</w:t>
        <w:br/>
        <w:t xml:space="preserve">    model.add_all_qubit_quantum_error(depolarizing_error(two_qubit_error, 2), ["cx"])</w:t>
        <w:br/>
        <w:t xml:space="preserve">    return model</w:t>
        <w:br/>
        <w:br/>
        <w:br/>
        <w:t>def selected_names(result, items: list[dict]) -&gt; list[str]:</w:t>
        <w:br/>
        <w:t xml:space="preserve">    return [item["name"] for bit, item in zip(result.x, items) if bit &gt; 0.5]</w:t>
        <w:br/>
        <w:br/>
        <w:br/>
        <w:t>def structure_from(selected: list[str], items: list[dict]) -&gt; str:</w:t>
        <w:br/>
        <w:t xml:space="preserve">    lookup = {item["name"]: item for item in items}</w:t>
        <w:br/>
        <w:t xml:space="preserve">    structure = ["."] * len(SEQUENCE)</w:t>
        <w:br/>
        <w:t xml:space="preserve">    for name in selected:</w:t>
        <w:br/>
        <w:t xml:space="preserve">        item = lookup[name]</w:t>
        <w:br/>
        <w:t xml:space="preserve">        structure[item["i"] - 1] = "("</w:t>
        <w:br/>
        <w:t xml:space="preserve">        structure[item["j"] - 1] = ")"</w:t>
        <w:br/>
        <w:t xml:space="preserve">    return "".join(structure)</w:t>
        <w:br/>
        <w:br/>
        <w:br/>
        <w:t>def main() -&gt; None:</w:t>
        <w:br/>
        <w:t xml:space="preserve">    items = candidate_pairs()</w:t>
        <w:br/>
        <w:t xml:space="preserve">    problem = build_problem(items)</w:t>
        <w:br/>
        <w:t xml:space="preserve">    exact = MinimumEigenOptimizer(NumPyMinimumEigensolver()).solve(problem)</w:t>
        <w:br/>
        <w:t xml:space="preserve">    exact_selected = selected_names(exact, items)</w:t>
        <w:br/>
        <w:t xml:space="preserve">    exact_objective = float(exact.fval)</w:t>
        <w:br/>
        <w:t xml:space="preserve">    mfe_structure, mfe_energy = RNA.fold(SEQUENCE)</w:t>
        <w:br/>
        <w:t xml:space="preserve">    fold_compound = RNA.fold_compound(SEQUENCE)</w:t>
        <w:br/>
        <w:t xml:space="preserve">    rows = []</w:t>
        <w:br/>
        <w:br/>
        <w:t xml:space="preserve">    for condition, error_1q, error_2q in CONDITIONS:</w:t>
        <w:br/>
        <w:t xml:space="preserve">        noise_model = make_noise_model(error_1q, error_2q)</w:t>
        <w:br/>
        <w:t xml:space="preserve">        backend = AerSimulator(noise_model=noise_model)</w:t>
        <w:br/>
        <w:t xml:space="preserve">        pass_manager = generate_preset_pass_manager(optimization_level=1, backend=backend)</w:t>
        <w:br/>
        <w:t xml:space="preserve">        for seed in SEEDS:</w:t>
        <w:br/>
        <w:t xml:space="preserve">            algorithm_globals.random_seed = seed</w:t>
        <w:br/>
        <w:t xml:space="preserve">            initial_point = np.random.default_rng(seed).uniform(0.0, np.pi, size=2)</w:t>
        <w:br/>
        <w:t xml:space="preserve">            backend_options = {"method": "automatic"}</w:t>
        <w:br/>
        <w:t xml:space="preserve">            if noise_model is not None:</w:t>
        <w:br/>
        <w:t xml:space="preserve">                backend_options["noise_model"] = noise_model</w:t>
        <w:br/>
        <w:t xml:space="preserve">            sampler = SamplerV2(</w:t>
        <w:br/>
        <w:t xml:space="preserve">                default_shots=SHOTS,</w:t>
        <w:br/>
        <w:t xml:space="preserve">                seed=seed,</w:t>
        <w:br/>
        <w:t xml:space="preserve">                options={"backend_options": backend_options},</w:t>
        <w:br/>
        <w:t xml:space="preserve">            )</w:t>
        <w:br/>
        <w:t xml:space="preserve">            qaoa = QAOA(</w:t>
        <w:br/>
        <w:t xml:space="preserve">                sampler=sampler,</w:t>
        <w:br/>
        <w:t xml:space="preserve">                optimizer=COBYLA(maxiter=MAX_ITERATIONS),</w:t>
        <w:br/>
        <w:t xml:space="preserve">                reps=1,</w:t>
        <w:br/>
        <w:t xml:space="preserve">                initial_point=initial_point,</w:t>
        <w:br/>
        <w:t xml:space="preserve">                pass_manager=pass_manager,</w:t>
        <w:br/>
        <w:t xml:space="preserve">            )</w:t>
        <w:br/>
        <w:t xml:space="preserve">            started = time.perf_counter()</w:t>
        <w:br/>
        <w:t xml:space="preserve">            result = MinimumEigenOptimizer(qaoa).solve(problem)</w:t>
        <w:br/>
        <w:t xml:space="preserve">            runtime = time.perf_counter() - started</w:t>
        <w:br/>
        <w:t xml:space="preserve">            selected = selected_names(result, items)</w:t>
        <w:br/>
        <w:t xml:space="preserve">            structure = structure_from(selected, items)</w:t>
        <w:br/>
        <w:t xml:space="preserve">            actual_energy = float(fold_compound.eval_structure(structure))</w:t>
        <w:br/>
        <w:t xml:space="preserve">            matched = set(selected) == set(exact_selected)</w:t>
        <w:br/>
        <w:t xml:space="preserve">            rows.append({</w:t>
        <w:br/>
        <w:t xml:space="preserve">                "condition": condition,</w:t>
        <w:br/>
        <w:t xml:space="preserve">                "seed": seed,</w:t>
        <w:br/>
        <w:t xml:space="preserve">                "shots": SHOTS,</w:t>
        <w:br/>
        <w:t xml:space="preserve">                "one_qubit_error": error_1q,</w:t>
        <w:br/>
        <w:t xml:space="preserve">                "two_qubit_error": error_2q,</w:t>
        <w:br/>
        <w:t xml:space="preserve">                "objective": round(float(result.fval), 3),</w:t>
        <w:br/>
        <w:t xml:space="preserve">                "objective_gap": round(float(result.fval) - exact_objective, 3),</w:t>
        <w:br/>
        <w:t xml:space="preserve">                "structure": structure,</w:t>
        <w:br/>
        <w:t xml:space="preserve">                "vienna_energy_kcal_mol": round(actual_energy, 3),</w:t>
        <w:br/>
        <w:t xml:space="preserve">                "vienna_energy_gap_kcal_mol": round(actual_energy - float(mfe_energy), 3),</w:t>
        <w:br/>
        <w:t xml:space="preserve">                "matched_exact_qubo": matched,</w:t>
        <w:br/>
        <w:t xml:space="preserve">                "runtime_seconds": round(runtime, 3),</w:t>
        <w:br/>
        <w:t xml:space="preserve">            })</w:t>
        <w:br/>
        <w:t xml:space="preserve">            print(</w:t>
        <w:br/>
        <w:t xml:space="preserve">                f"{condition:10s} seed={seed}: objective={result.fval:5.1f}, "</w:t>
        <w:br/>
        <w:t xml:space="preserve">                f"match={matched}, Vienna gap={actual_energy - mfe_energy:4.1f}, runtime={runtime:.2f}s"</w:t>
        <w:br/>
        <w:t xml:space="preserve">            )</w:t>
        <w:br/>
        <w:br/>
        <w:t xml:space="preserve">    OUTPUT.parent.mkdir(exist_ok=True)</w:t>
        <w:br/>
        <w:t xml:space="preserve">    with OUTPUT.open("w", newline="", encoding="utf-8") as handle:</w:t>
        <w:br/>
        <w:t xml:space="preserve">        writer = csv.DictWriter(handle, fieldnames=rows[0].keys())</w:t>
        <w:br/>
        <w:t xml:space="preserve">        writer.writeheader()</w:t>
        <w:br/>
        <w:t xml:space="preserve">        writer.writerows(rows)</w:t>
        <w:br/>
        <w:t xml:space="preserve">    print(f"Reference: {mfe_structure}, {mfe_energy:.2f} kcal/mol")</w:t>
        <w:br/>
        <w:t xml:space="preserve">    print(f"Saved: {OUTPUT}")</w:t>
        <w:br/>
        <w:br/>
        <w:br/>
        <w:t>if __name__ == "__main__":</w:t>
        <w:br/>
        <w:t xml:space="preserve">    main()</w:t>
      </w:r>
    </w:p>
    <w:p>
      <w:pPr>
        <w:pStyle w:val="Heading2"/>
      </w:pPr>
      <w:r>
        <w:t>A.12  results/step10_qaoa sweep.py</w:t>
      </w:r>
    </w:p>
    <w:p>
      <w:pPr>
        <w:spacing w:before="40" w:after="160" w:line="240" w:lineRule="auto"/>
        <w:ind w:left="173" w:right="115"/>
        <w:shd w:fill="F7F8FA"/>
      </w:pPr>
      <w:r>
        <w:rPr>
          <w:rFonts w:ascii="Consolas" w:hAnsi="Consolas"/>
          <w:color w:val="1E232A"/>
          <w:sz w:val="14"/>
        </w:rPr>
        <w:t>"""Compare QAOA depths and seeds on the validated 9-qubit RNA QUBO."""</w:t>
        <w:br/>
        <w:br/>
        <w:t>from __future__ import annotations</w:t>
        <w:br/>
        <w:br/>
        <w:t>import csv</w:t>
        <w:br/>
        <w:t>import time</w:t>
        <w:br/>
        <w:t>from pathlib import Path</w:t>
        <w:br/>
        <w:br/>
        <w:t>import numpy as np</w:t>
        <w:br/>
        <w:t>import RNA</w:t>
        <w:br/>
        <w:t>from qiskit.primitives import StatevectorSampler</w:t>
        <w:br/>
        <w:t>from qiskit_optimization import QuadraticProgram</w:t>
        <w:br/>
        <w:t>from qiskit_optimization.algorithms import MinimumEigenOptimizer</w:t>
        <w:br/>
        <w:t>from qiskit_optimization.minimum_eigensolvers import NumPyMinimumEigensolver, QAOA</w:t>
        <w:br/>
        <w:t>from qiskit_optimization.optimizers import COBYLA</w:t>
        <w:br/>
        <w:t>from qiskit_optimization.utils import algorithm_globals</w:t>
        <w:br/>
        <w:br/>
        <w:t>SEQUENCE = "GGGAAACCC"</w:t>
        <w:br/>
        <w:t>PAIR_ENERGIES = {"GC": -3.0, "CG": -3.0, "AU": -2.0, "UA": -2.0, "GU": -1.0, "UG": -1.0}</w:t>
        <w:br/>
        <w:t>MIN_LOOP_SIZE = 3</w:t>
        <w:br/>
        <w:t>PENALTY = 8.0</w:t>
        <w:br/>
        <w:t>DEPTHS = (1, 2, 3)</w:t>
        <w:br/>
        <w:t>SEEDS = (7, 21, 42)</w:t>
        <w:br/>
        <w:t>MAX_ITERATIONS = 250</w:t>
        <w:br/>
        <w:t>ROOT = Path(__file__).resolve().parent</w:t>
        <w:br/>
        <w:t>OUTPUT = ROOT / "results" / "qaoa_depth_seed_results.csv"</w:t>
        <w:br/>
        <w:br/>
        <w:br/>
        <w:t>def candidates() -&gt; list[dict[str, int | float | str]]:</w:t>
        <w:br/>
        <w:t xml:space="preserve">    result = []</w:t>
        <w:br/>
        <w:t xml:space="preserve">    for i in range(len(SEQUENCE)):</w:t>
        <w:br/>
        <w:t xml:space="preserve">        for j in range(i + 1, len(SEQUENCE)):</w:t>
        <w:br/>
        <w:t xml:space="preserve">            pair_type = SEQUENCE[i] + SEQUENCE[j]</w:t>
        <w:br/>
        <w:t xml:space="preserve">            if j - i - 1 &gt;= MIN_LOOP_SIZE and pair_type in PAIR_ENERGIES:</w:t>
        <w:br/>
        <w:t xml:space="preserve">                result.append({"name": f"x_{i + 1}_{j + 1}", "i": i + 1, "j": j + 1, "weight": PAIR_ENERGIES[pair_type]})</w:t>
        <w:br/>
        <w:t xml:space="preserve">    return result</w:t>
        <w:br/>
        <w:br/>
        <w:br/>
        <w:t>def conflict(a: dict, b: dict) -&gt; bool:</w:t>
        <w:br/>
        <w:t xml:space="preserve">    i, j, k, l = int(a["i"]), int(a["j"]), int(b["i"]), int(b["j"])</w:t>
        <w:br/>
        <w:t xml:space="preserve">    shared = bool({i, j} &amp; {k, l})</w:t>
        <w:br/>
        <w:t xml:space="preserve">    crossing = i &lt; k &lt; j &lt; l or k &lt; i &lt; l &lt; j</w:t>
        <w:br/>
        <w:t xml:space="preserve">    return shared or crossing</w:t>
        <w:br/>
        <w:br/>
        <w:br/>
        <w:t>def build_problem(items: list[dict]) -&gt; QuadraticProgram:</w:t>
        <w:br/>
        <w:t xml:space="preserve">    problem = QuadraticProgram("rna_qaoa_sweep")</w:t>
        <w:br/>
        <w:t xml:space="preserve">    linear = {}</w:t>
        <w:br/>
        <w:t xml:space="preserve">    quadratic = {}</w:t>
        <w:br/>
        <w:t xml:space="preserve">    for item in items:</w:t>
        <w:br/>
        <w:t xml:space="preserve">        problem.binary_var(str(item["name"]))</w:t>
        <w:br/>
        <w:t xml:space="preserve">        linear[str(item["name"])] = float(item["weight"])</w:t>
        <w:br/>
        <w:t xml:space="preserve">    for index, first in enumerate(items):</w:t>
        <w:br/>
        <w:t xml:space="preserve">        for second in items[index + 1 :]:</w:t>
        <w:br/>
        <w:t xml:space="preserve">            if conflict(first, second):</w:t>
        <w:br/>
        <w:t xml:space="preserve">                quadratic[(str(first["name"]), str(second["name"]))] = PENALTY</w:t>
        <w:br/>
        <w:t xml:space="preserve">    problem.minimize(linear=linear, quadratic=quadratic)</w:t>
        <w:br/>
        <w:t xml:space="preserve">    return problem</w:t>
        <w:br/>
        <w:br/>
        <w:br/>
        <w:t>def selected_names(result, items: list[dict]) -&gt; list[str]:</w:t>
        <w:br/>
        <w:t xml:space="preserve">    return [str(item["name"]) for bit, item in zip(result.x, items) if bit &gt; 0.5]</w:t>
        <w:br/>
        <w:br/>
        <w:br/>
        <w:t>def structure_from(selected: list[str], items: list[dict]) -&gt; str:</w:t>
        <w:br/>
        <w:t xml:space="preserve">    lookup = {str(item["name"]): item for item in items}</w:t>
        <w:br/>
        <w:t xml:space="preserve">    structure = ["."] * len(SEQUENCE)</w:t>
        <w:br/>
        <w:t xml:space="preserve">    for name in selected:</w:t>
        <w:br/>
        <w:t xml:space="preserve">        item = lookup[name]</w:t>
        <w:br/>
        <w:t xml:space="preserve">        structure[int(item["i"]) - 1] = "("</w:t>
        <w:br/>
        <w:t xml:space="preserve">        structure[int(item["j"]) - 1] = ")"</w:t>
        <w:br/>
        <w:t xml:space="preserve">    return "".join(structure)</w:t>
        <w:br/>
        <w:br/>
        <w:br/>
        <w:t>def main() -&gt; None:</w:t>
        <w:br/>
        <w:t xml:space="preserve">    items = candidates()</w:t>
        <w:br/>
        <w:t xml:space="preserve">    problem = build_problem(items)</w:t>
        <w:br/>
        <w:t xml:space="preserve">    exact = MinimumEigenOptimizer(NumPyMinimumEigensolver()).solve(problem)</w:t>
        <w:br/>
        <w:t xml:space="preserve">    exact_selected = selected_names(exact, items)</w:t>
        <w:br/>
        <w:t xml:space="preserve">    exact_objective = float(exact.fval)</w:t>
        <w:br/>
        <w:t xml:space="preserve">    mfe_structure, mfe_energy = RNA.fold(SEQUENCE)</w:t>
        <w:br/>
        <w:t xml:space="preserve">    fold_compound = RNA.fold_compound(SEQUENCE)</w:t>
        <w:br/>
        <w:t xml:space="preserve">    rows = []</w:t>
        <w:br/>
        <w:br/>
        <w:t xml:space="preserve">    print(f"Exact objective: {exact_objective:.1f}; exact variables: {exact_selected}")</w:t>
        <w:br/>
        <w:t xml:space="preserve">    for depth in DEPTHS:</w:t>
        <w:br/>
        <w:t xml:space="preserve">        for seed in SEEDS:</w:t>
        <w:br/>
        <w:t xml:space="preserve">            algorithm_globals.random_seed = seed</w:t>
        <w:br/>
        <w:t xml:space="preserve">            rng = np.random.default_rng(seed)</w:t>
        <w:br/>
        <w:t xml:space="preserve">            initial_point = rng.uniform(0.0, np.pi, size=2 * depth)</w:t>
        <w:br/>
        <w:t xml:space="preserve">            solver = QAOA(</w:t>
        <w:br/>
        <w:t xml:space="preserve">                sampler=StatevectorSampler(seed=seed),</w:t>
        <w:br/>
        <w:t xml:space="preserve">                optimizer=COBYLA(maxiter=MAX_ITERATIONS),</w:t>
        <w:br/>
        <w:t xml:space="preserve">                reps=depth,</w:t>
        <w:br/>
        <w:t xml:space="preserve">                initial_point=initial_point,</w:t>
        <w:br/>
        <w:t xml:space="preserve">            )</w:t>
      </w:r>
    </w:p>
    <w:p>
      <w:pPr>
        <w:pStyle w:val="Heading2"/>
      </w:pPr>
      <w:r>
        <w:t>A.13  results/task003 noisy qaqo.py</w:t>
      </w:r>
    </w:p>
    <w:p>
      <w:pPr>
        <w:spacing w:before="40" w:after="160" w:line="240" w:lineRule="auto"/>
        <w:ind w:left="173" w:right="115"/>
        <w:shd w:fill="F7F8FA"/>
      </w:pPr>
      <w:r>
        <w:rPr>
          <w:rFonts w:ascii="Consolas" w:hAnsi="Consolas"/>
          <w:color w:val="1E232A"/>
          <w:sz w:val="14"/>
        </w:rPr>
        <w:t>"""Evaluate reduced RNA QAOA under ideal and depolarizing noise models."""</w:t>
        <w:br/>
        <w:br/>
        <w:t>from __future__ import annotations</w:t>
        <w:br/>
        <w:br/>
        <w:t>import csv</w:t>
        <w:br/>
        <w:t>import time</w:t>
        <w:br/>
        <w:t>from pathlib import Path</w:t>
        <w:br/>
        <w:br/>
        <w:t>import numpy as np</w:t>
        <w:br/>
        <w:t>import RNA</w:t>
        <w:br/>
        <w:t>from qiskit.transpiler.preset_passmanagers import generate_preset_pass_manager</w:t>
        <w:br/>
        <w:t>from qiskit_aer import AerSimulator</w:t>
        <w:br/>
        <w:t>from qiskit_aer.noise import NoiseModel, depolarizing_error</w:t>
        <w:br/>
        <w:t>from qiskit_aer.primitives import SamplerV2</w:t>
        <w:br/>
        <w:t>from qiskit_optimization import QuadraticProgram</w:t>
        <w:br/>
        <w:t>from qiskit_optimization.algorithms import MinimumEigenOptimizer</w:t>
        <w:br/>
        <w:t>from qiskit_optimization.minimum_eigensolvers import NumPyMinimumEigensolver, QAOA</w:t>
        <w:br/>
        <w:t>from qiskit_optimization.optimizers import COBYLA</w:t>
        <w:br/>
        <w:t>from qiskit_optimization.utils import algorithm_globals</w:t>
        <w:br/>
        <w:br/>
        <w:t>SEQUENCE = "GGGAAACCC"</w:t>
        <w:br/>
        <w:t>PAIR_ENERGIES = {"GC": -3.0, "CG": -3.0, "AU": -2.0, "UA": -2.0, "GU": -1.0, "UG": -1.0}</w:t>
        <w:br/>
        <w:t>MIN_LOOP_SIZE = 3</w:t>
        <w:br/>
        <w:t>PENALTY = 8.0</w:t>
        <w:br/>
        <w:t>SEEDS = (7, 21, 42)</w:t>
        <w:br/>
        <w:t>SHOTS = 2048</w:t>
        <w:br/>
        <w:t>MAX_ITERATIONS = 150</w:t>
        <w:br/>
        <w:t>ROOT = Path(__file__).resolve().parent</w:t>
        <w:br/>
        <w:t>OUTPUT = ROOT / "results" / "noisy_qaoa_results.csv"</w:t>
        <w:br/>
        <w:t>CONDITIONS = (</w:t>
        <w:br/>
        <w:t xml:space="preserve">    ("ideal", 0.0, 0.0),</w:t>
        <w:br/>
        <w:t xml:space="preserve">    ("low_noise", 0.001, 0.01),</w:t>
        <w:br/>
        <w:t xml:space="preserve">    ("high_noise", 0.005, 0.03),</w:t>
        <w:br/>
        <w:t>)</w:t>
        <w:br/>
        <w:br/>
        <w:br/>
        <w:t>def candidate_pairs() -&gt; list[dict]:</w:t>
        <w:br/>
        <w:t xml:space="preserve">    result = []</w:t>
        <w:br/>
        <w:t xml:space="preserve">    for i in range(len(SEQUENCE)):</w:t>
        <w:br/>
        <w:t xml:space="preserve">        for j in range(i + 1, len(SEQUENCE)):</w:t>
        <w:br/>
        <w:t xml:space="preserve">            pair_type = SEQUENCE[i] + SEQUENCE[j]</w:t>
        <w:br/>
        <w:t xml:space="preserve">            if j - i - 1 &gt;= MIN_LOOP_SIZE and pair_type in PAIR_ENERGIES:</w:t>
        <w:br/>
        <w:t xml:space="preserve">                result.append({"name": f"x_{i + 1}_{j + 1}", "i": i + 1, "j": j + 1, "weight": PAIR_ENERGIES[pair_type]})</w:t>
        <w:br/>
        <w:t xml:space="preserve">    return result</w:t>
        <w:br/>
        <w:br/>
        <w:br/>
        <w:t>def incompatible(a: dict, b: dict) -&gt; bool:</w:t>
        <w:br/>
        <w:t xml:space="preserve">    i, j, k, l = a["i"], a["j"], b["i"], b["j"]</w:t>
        <w:br/>
        <w:t xml:space="preserve">    return bool({i, j} &amp; {k, l}) or i &lt; k &lt; j &lt; l or k &lt; i &lt; l &lt; j</w:t>
        <w:br/>
        <w:br/>
        <w:br/>
        <w:t>def build_problem(items: list[dict]) -&gt; QuadraticProgram:</w:t>
        <w:br/>
        <w:t xml:space="preserve">    problem = QuadraticProgram("noisy_rna_qaoa")</w:t>
        <w:br/>
        <w:t xml:space="preserve">    linear, quadratic = {}, {}</w:t>
        <w:br/>
        <w:t xml:space="preserve">    for item in items:</w:t>
        <w:br/>
        <w:t xml:space="preserve">        problem.binary_var(item["name"])</w:t>
        <w:br/>
        <w:t xml:space="preserve">        linear[item["name"]] = item["weight"]</w:t>
        <w:br/>
        <w:t xml:space="preserve">    for index, first in enumerate(items):</w:t>
        <w:br/>
        <w:t xml:space="preserve">        for second in items[index + 1 :]:</w:t>
        <w:br/>
        <w:t xml:space="preserve">            if incompatible(first, second):</w:t>
        <w:br/>
        <w:t xml:space="preserve">                quadratic[(first["name"], second["name"])] = PENALTY</w:t>
        <w:br/>
        <w:t xml:space="preserve">    problem.minimize(linear=linear, quadratic=quadratic)</w:t>
        <w:br/>
        <w:t xml:space="preserve">    return problem</w:t>
        <w:br/>
        <w:br/>
        <w:br/>
        <w:t>def make_noise_model(one_qubit_error: float, two_qubit_error: float) -&gt; NoiseModel | None:</w:t>
        <w:br/>
        <w:t xml:space="preserve">    if one_qubit_error == 0 and two_qubit_error == 0:</w:t>
        <w:br/>
        <w:t xml:space="preserve">        return None</w:t>
        <w:br/>
        <w:t xml:space="preserve">    model = NoiseModel()</w:t>
        <w:br/>
        <w:t xml:space="preserve">    model.add_all_qubit_quantum_error(depolarizing_error(one_qubit_error, 1), ["sx", "x"])</w:t>
        <w:br/>
        <w:t xml:space="preserve">    model.add_all_qubit_quantum_error(depolarizing_error(two_qubit_error, 2), ["cx"])</w:t>
        <w:br/>
        <w:t xml:space="preserve">    return model</w:t>
        <w:br/>
        <w:br/>
        <w:br/>
        <w:t>def selected_names(result, items: list[dict]) -&gt; list[str]:</w:t>
        <w:br/>
        <w:t xml:space="preserve">    return [item["name"] for bit, item in zip(result.x, items) if bit &gt; 0.5]</w:t>
        <w:br/>
        <w:br/>
        <w:br/>
        <w:t>def structure_from(selected: list[str], items: list[dict]) -&gt; str:</w:t>
        <w:br/>
        <w:t xml:space="preserve">    lookup = {item["name"]: item for item in items}</w:t>
        <w:br/>
        <w:t xml:space="preserve">    structure = ["."] * len(SEQUENCE)</w:t>
        <w:br/>
        <w:t xml:space="preserve">    for name in selected:</w:t>
        <w:br/>
        <w:t xml:space="preserve">        item = lookup[name]</w:t>
        <w:br/>
        <w:t xml:space="preserve">        structure[item["i"] - 1] = "("</w:t>
        <w:br/>
        <w:t xml:space="preserve">        structure[item["j"] - 1] = ")"</w:t>
        <w:br/>
        <w:t xml:space="preserve">    return "".join(structure)</w:t>
        <w:br/>
        <w:br/>
        <w:br/>
        <w:t>def main() -&gt; None:</w:t>
        <w:br/>
        <w:t xml:space="preserve">    items = candidate_pairs()</w:t>
        <w:br/>
        <w:t xml:space="preserve">    problem = build_problem(items)</w:t>
        <w:br/>
        <w:t xml:space="preserve">    exact = MinimumEigenOptimizer(NumPyMinimumEigensolver()).solve(problem)</w:t>
        <w:br/>
        <w:t xml:space="preserve">    exact_selected = selected_names(exact, items)</w:t>
        <w:br/>
        <w:t xml:space="preserve">    exact_objective = float(exact.fval)</w:t>
        <w:br/>
        <w:t xml:space="preserve">    mfe_structure, mfe_energy = RNA.fold(SEQUENCE)</w:t>
        <w:br/>
        <w:t xml:space="preserve">    fold_compound = RNA.fold_compound(SEQUENCE)</w:t>
        <w:br/>
        <w:t xml:space="preserve">    rows = []</w:t>
        <w:br/>
        <w:br/>
        <w:t xml:space="preserve">    for condition, error_1q, error_2q in CONDITIONS:</w:t>
        <w:br/>
        <w:t xml:space="preserve">        noise_model = make_noise_model(error_1q, error_2q)</w:t>
        <w:br/>
        <w:t xml:space="preserve">        backend = AerSimulator(noise_model=noise_model)</w:t>
        <w:br/>
        <w:t xml:space="preserve">        pass_manager = generate_preset_pass_manager(optimization_level=1, backend=backend)</w:t>
        <w:br/>
        <w:t xml:space="preserve">        for seed in SEEDS:</w:t>
        <w:br/>
        <w:t xml:space="preserve">            algorithm_globals.random_seed = seed</w:t>
        <w:br/>
        <w:t xml:space="preserve">            initial_point = np.random.default_rng(seed).uniform(0.0, np.pi, size=2)</w:t>
        <w:br/>
        <w:t xml:space="preserve">            backend_options = {"method": "automatic"}</w:t>
        <w:br/>
        <w:t xml:space="preserve">            if noise_model is not None:</w:t>
        <w:br/>
        <w:t xml:space="preserve">                backend_options["noise_model"] = noise_model</w:t>
        <w:br/>
        <w:t xml:space="preserve">            sampler = SamplerV2(</w:t>
        <w:br/>
        <w:t xml:space="preserve">                default_shots=SHOTS,</w:t>
        <w:br/>
        <w:t xml:space="preserve">                seed=seed,</w:t>
        <w:br/>
        <w:t xml:space="preserve">                options={"backend_options": backend_options},</w:t>
        <w:br/>
        <w:t xml:space="preserve">            )</w:t>
        <w:br/>
        <w:t xml:space="preserve">            qaoa = QAOA(</w:t>
        <w:br/>
        <w:t xml:space="preserve">                sampler=sampler,</w:t>
        <w:br/>
        <w:t xml:space="preserve">                optimizer=COBYLA(maxiter=MAX_ITERATIONS),</w:t>
        <w:br/>
        <w:t xml:space="preserve">                reps=1,</w:t>
        <w:br/>
        <w:t xml:space="preserve">                initial_point=initial_point,</w:t>
        <w:br/>
        <w:t xml:space="preserve">                pass_manager=pass_manager,</w:t>
        <w:br/>
        <w:t xml:space="preserve">            )</w:t>
        <w:br/>
        <w:t xml:space="preserve">            started = time.perf_counter()</w:t>
        <w:br/>
        <w:t xml:space="preserve">            result = MinimumEigenOptimizer(qaoa).solve(problem)</w:t>
        <w:br/>
        <w:t xml:space="preserve">            runtime = time.perf_counter() - started</w:t>
        <w:br/>
        <w:t xml:space="preserve">            selected = selected_names(result, items)</w:t>
        <w:br/>
        <w:t xml:space="preserve">            structure = structure_from(selected, items)</w:t>
        <w:br/>
        <w:t xml:space="preserve">            actual_energy = float(fold_compound.eval_structure(structure))</w:t>
        <w:br/>
        <w:t xml:space="preserve">            matched = set(selected) == set(exact_selected)</w:t>
        <w:br/>
        <w:t xml:space="preserve">            rows.append({</w:t>
        <w:br/>
        <w:t xml:space="preserve">                "condition": condition,</w:t>
        <w:br/>
        <w:t xml:space="preserve">                "seed": seed,</w:t>
        <w:br/>
        <w:t xml:space="preserve">                "shots": SHOTS,</w:t>
        <w:br/>
        <w:t xml:space="preserve">                "one_qubit_error": error_1q,</w:t>
        <w:br/>
        <w:t xml:space="preserve">                "two_qubit_error": error_2q,</w:t>
        <w:br/>
        <w:t xml:space="preserve">                "objective": round(float(result.fval), 3),</w:t>
        <w:br/>
        <w:t xml:space="preserve">                "objective_gap": round(float(result.fval) - exact_objective, 3),</w:t>
        <w:br/>
        <w:t xml:space="preserve">                "structure": structure,</w:t>
        <w:br/>
        <w:t xml:space="preserve">                "vienna_energy_kcal_mol": round(actual_energy, 3),</w:t>
        <w:br/>
        <w:t xml:space="preserve">                "vienna_energy_gap_kcal_mol": round(actual_energy - float(mfe_energy), 3),</w:t>
        <w:br/>
        <w:t xml:space="preserve">                "matched_exact_qubo": matched,</w:t>
        <w:br/>
        <w:t xml:space="preserve">                "runtime_seconds": round(runtime, 3),</w:t>
        <w:br/>
        <w:t xml:space="preserve">            })</w:t>
        <w:br/>
        <w:t xml:space="preserve">            print(</w:t>
        <w:br/>
        <w:t xml:space="preserve">                f"{condition:10s} seed={seed}: objective={result.fval:5.1f}, "</w:t>
        <w:br/>
        <w:t xml:space="preserve">                f"match={matched}, Vienna gap={actual_energy - mfe_energy:4.1f}, runtime={runtime:.2f}s"</w:t>
        <w:br/>
        <w:t xml:space="preserve">            )</w:t>
        <w:br/>
        <w:br/>
        <w:t xml:space="preserve">    OUTPUT.parent.mkdir(exist_ok=True)</w:t>
        <w:br/>
        <w:t xml:space="preserve">    with OUTPUT.open("w", newline="", encoding="utf-8") as handle:</w:t>
        <w:br/>
        <w:t xml:space="preserve">        writer = csv.DictWriter(handle, fieldnames=rows[0].keys())</w:t>
        <w:br/>
        <w:t xml:space="preserve">        writer.writeheader()</w:t>
        <w:br/>
        <w:t xml:space="preserve">        writer.writerows(rows)</w:t>
        <w:br/>
        <w:t xml:space="preserve">    print(f"Reference: {mfe_structure}, {mfe_energy:.2f} kcal/mol")</w:t>
        <w:br/>
        <w:t xml:space="preserve">    print(f"Saved: {OUTPUT}")</w:t>
        <w:br/>
        <w:br/>
        <w:br/>
        <w:t>if __name__ == "__main__":</w:t>
        <w:br/>
        <w:t xml:space="preserve">    main()</w:t>
      </w:r>
    </w:p>
    <w:p>
      <w:pPr>
        <w:pStyle w:val="Heading2"/>
      </w:pPr>
      <w:r>
        <w:t>A.14  results/task01_comparision.py</w:t>
      </w:r>
    </w:p>
    <w:p>
      <w:pPr>
        <w:spacing w:before="40" w:after="160" w:line="240" w:lineRule="auto"/>
        <w:ind w:left="173" w:right="115"/>
        <w:shd w:fill="F7F8FA"/>
      </w:pPr>
      <w:r>
        <w:rPr>
          <w:rFonts w:ascii="Consolas" w:hAnsi="Consolas"/>
          <w:color w:val="1E232A"/>
          <w:sz w:val="14"/>
        </w:rPr>
        <w:t>"""Compare direct base-pair and contiguous-stem QUBO encodings."""</w:t>
        <w:br/>
        <w:br/>
        <w:t>from __future__ import annotations</w:t>
        <w:br/>
        <w:br/>
        <w:t>import csv</w:t>
        <w:br/>
        <w:t>import time</w:t>
        <w:br/>
        <w:t>from pathlib import Path</w:t>
        <w:br/>
        <w:br/>
        <w:t>import RNA</w:t>
        <w:br/>
        <w:br/>
        <w:t>OFFICIAL_SEQUENCE = "GGAGCAAAACUUGUCGAUUGAGAACAAAAUACAGAAUUUGCUUG"</w:t>
        <w:br/>
        <w:t>SEQUENCES = [</w:t>
        <w:br/>
        <w:t xml:space="preserve">    ("toy_9", "GGGAAACCC"),</w:t>
        <w:br/>
        <w:t xml:space="preserve">    *[(f"official_prefix_{n}", OFFICIAL_SEQUENCE[:n]) for n in (12, 16, 20, 28, 36, 44)],</w:t>
        <w:br/>
        <w:t>]</w:t>
        <w:br/>
        <w:t>VALID_PAIRS = {"AU", "UA", "GC", "CG", "GU", "UG"}</w:t>
        <w:br/>
        <w:t>MIN_LOOP_SIZE = 3</w:t>
        <w:br/>
        <w:t>MIN_STEM_LENGTH = 2</w:t>
        <w:br/>
        <w:t>ROOT = Path(__file__).resolve().parent</w:t>
        <w:br/>
        <w:t>OUTPUT = ROOT / "results" / "encoding_comparison.csv"</w:t>
        <w:br/>
        <w:br/>
        <w:br/>
        <w:t>def direct_pairs(sequence: str) -&gt; list[tuple[int, int]]:</w:t>
        <w:br/>
        <w:t xml:space="preserve">    return [</w:t>
        <w:br/>
        <w:t xml:space="preserve">        (i, j)</w:t>
        <w:br/>
        <w:t xml:space="preserve">        for i in range(len(sequence))</w:t>
        <w:br/>
        <w:t xml:space="preserve">        for j in range(i + 1, len(sequence))</w:t>
        <w:br/>
        <w:t xml:space="preserve">        if j - i - 1 &gt;= MIN_LOOP_SIZE and sequence[i] + sequence[j] in VALID_PAIRS</w:t>
        <w:br/>
        <w:t xml:space="preserve">    ]</w:t>
        <w:br/>
        <w:br/>
        <w:br/>
        <w:t>def stems(sequence: str, pairs: list[tuple[int, int]]) -&gt; list[tuple[tuple[int, int], ...]]:</w:t>
        <w:br/>
        <w:t xml:space="preserve">    result = []</w:t>
        <w:br/>
        <w:t xml:space="preserve">    for i, j in pairs:</w:t>
        <w:br/>
        <w:t xml:space="preserve">        maximum = 1</w:t>
        <w:br/>
        <w:t xml:space="preserve">        while i + maximum &lt; j - maximum and sequence[i + maximum] + sequence[j - maximum] in VALID_PAIRS:</w:t>
        <w:br/>
        <w:t xml:space="preserve">            maximum += 1</w:t>
        <w:br/>
        <w:t xml:space="preserve">        for length in range(MIN_STEM_LENGTH, maximum + 1):</w:t>
        <w:br/>
        <w:t xml:space="preserve">            result.append(tuple((i + offset, j - offset) for offset in range(length)))</w:t>
        <w:br/>
        <w:t xml:space="preserve">    return result</w:t>
        <w:br/>
        <w:br/>
        <w:br/>
        <w:t>def dot_bracket_pairs(structure: str) -&gt; set[tuple[int, int]]:</w:t>
        <w:br/>
        <w:t xml:space="preserve">    stack = []</w:t>
        <w:br/>
        <w:t xml:space="preserve">    result = set()</w:t>
        <w:br/>
        <w:t xml:space="preserve">    for index, symbol in enumerate(structure):</w:t>
        <w:br/>
        <w:t xml:space="preserve">        if symbol == "(":</w:t>
        <w:br/>
        <w:t xml:space="preserve">            stack.append(index)</w:t>
        <w:br/>
        <w:t xml:space="preserve">        elif symbol == ")":</w:t>
        <w:br/>
        <w:t xml:space="preserve">            result.add((stack.pop(), index))</w:t>
        <w:br/>
        <w:t xml:space="preserve">    return result</w:t>
        <w:br/>
        <w:br/>
        <w:br/>
        <w:t>def pair_conflict(first: tuple[int, int], second: tuple[int, int]) -&gt; bool:</w:t>
        <w:br/>
        <w:t xml:space="preserve">    i, j = first</w:t>
        <w:br/>
        <w:t xml:space="preserve">    k, l = second</w:t>
        <w:br/>
        <w:t xml:space="preserve">    return bool({i, j} &amp; {k, l}) or i &lt; k &lt; j &lt; l or k &lt; i &lt; l &lt; j</w:t>
        <w:br/>
        <w:br/>
        <w:br/>
        <w:t>def object_conflict(first: tuple[tuple[int, int], ...], second: tuple[tuple[int, int], ...]) -&gt; bool:</w:t>
        <w:br/>
        <w:t xml:space="preserve">    return any(pair_conflict(a, b) for a in first for b in second)</w:t>
        <w:br/>
        <w:br/>
        <w:br/>
        <w:t>def conflict_count(objects: list[tuple[tuple[int, int], ...]]) -&gt; int:</w:t>
        <w:br/>
        <w:t xml:space="preserve">    count = 0</w:t>
        <w:br/>
        <w:t xml:space="preserve">    for index, first in enumerate(objects):</w:t>
        <w:br/>
        <w:t xml:space="preserve">        for second in objects[index + 1 :]:</w:t>
        <w:br/>
        <w:t xml:space="preserve">            if object_conflict(first, second):</w:t>
        <w:br/>
        <w:t xml:space="preserve">                count += 1</w:t>
        <w:br/>
        <w:t xml:space="preserve">    return count</w:t>
        <w:br/>
        <w:br/>
        <w:br/>
        <w:t>def main() -&gt; None:</w:t>
        <w:br/>
        <w:t xml:space="preserve">    rows = []</w:t>
        <w:br/>
        <w:t xml:space="preserve">    for sequence_id, sequence in SEQUENCES:</w:t>
        <w:br/>
        <w:t xml:space="preserve">        started = time.perf_counter()</w:t>
        <w:br/>
        <w:t xml:space="preserve">        pairs = direct_pairs(sequence)</w:t>
        <w:br/>
        <w:t xml:space="preserve">        pair_objects = [((i, j),) for i, j in pairs]</w:t>
        <w:br/>
        <w:t xml:space="preserve">        pair_conflicts = conflict_count(pair_objects)</w:t>
        <w:br/>
        <w:t xml:space="preserve">        pair_runtime = (time.perf_counter() - started) * 1000</w:t>
        <w:br/>
        <w:br/>
        <w:t xml:space="preserve">        started = time.perf_counter()</w:t>
        <w:br/>
        <w:t xml:space="preserve">        stem_objects = stems(sequence, pairs)</w:t>
        <w:br/>
        <w:t xml:space="preserve">        stem_conflicts = conflict_count(stem_objects)</w:t>
        <w:br/>
        <w:t xml:space="preserve">        stem_runtime = (time.perf_counter() - started) * 1000</w:t>
        <w:br/>
        <w:br/>
        <w:t xml:space="preserve">        mfe_structure, _ = RNA.fold(sequence)</w:t>
        <w:br/>
        <w:t xml:space="preserve">        mfe_pairs = dot_bracket_pairs(mfe_structure)</w:t>
        <w:br/>
        <w:t xml:space="preserve">        representable_by_stems = set().union(*(set(stem) for stem in stem_objects)) if stem_objects else set()</w:t>
        <w:br/>
        <w:t xml:space="preserve">        coverage = len(mfe_pairs &amp; representable_by_stems) / len(mfe_pairs) if mfe_pairs else 1.0</w:t>
        <w:br/>
        <w:t xml:space="preserve">        reduction = 1.0 - len(stem_objects) / len(pairs) if pairs else 0.0</w:t>
        <w:br/>
        <w:br/>
        <w:t xml:space="preserve">        rows.append({</w:t>
        <w:br/>
        <w:t xml:space="preserve">            "sequence_id": sequence_id,</w:t>
        <w:br/>
        <w:t xml:space="preserve">            "sequence_length": len(sequence),</w:t>
        <w:br/>
        <w:t xml:space="preserve">            "direct_pair_variables": len(pairs),</w:t>
      </w:r>
    </w:p>
    <w:p>
      <w:pPr>
        <w:pStyle w:val="Heading2"/>
      </w:pPr>
      <w:r>
        <w:t>A.15  results/task02_advance.py</w:t>
      </w:r>
    </w:p>
    <w:p>
      <w:pPr>
        <w:spacing w:before="40" w:after="120" w:line="240" w:lineRule="auto"/>
        <w:ind w:left="403" w:right="259"/>
        <w:shd w:fill="F4F6F9"/>
      </w:pPr>
      <w:r>
        <w:rPr>
          <w:rFonts w:ascii="Consolas" w:hAnsi="Consolas"/>
          <w:color w:val="232A34"/>
          <w:sz w:val="17"/>
        </w:rPr>
        <w:t># Empty package initializer</w:t>
      </w:r>
    </w:p>
    <w:p>
      <w:pPr>
        <w:pStyle w:val="Heading2"/>
      </w:pPr>
      <w:r>
        <w:t>A.16  results/task05_44 not qubo verifi.py</w:t>
      </w:r>
    </w:p>
    <w:p>
      <w:pPr>
        <w:spacing w:before="40" w:after="120" w:line="240" w:lineRule="auto"/>
        <w:ind w:left="403" w:right="259"/>
        <w:shd w:fill="F4F6F9"/>
      </w:pPr>
      <w:r>
        <w:rPr>
          <w:rFonts w:ascii="Consolas" w:hAnsi="Consolas"/>
          <w:color w:val="232A34"/>
          <w:sz w:val="17"/>
        </w:rPr>
        <w:t># Empty package initializer</w:t>
      </w:r>
    </w:p>
    <w:p>
      <w:pPr>
        <w:pStyle w:val="Heading2"/>
      </w:pPr>
      <w:r>
        <w:t>A.17  results/task3_noisy qaqo.py</w:t>
      </w:r>
    </w:p>
    <w:p>
      <w:pPr>
        <w:spacing w:before="40" w:after="160" w:line="240" w:lineRule="auto"/>
        <w:ind w:left="173" w:right="115"/>
        <w:shd w:fill="F7F8FA"/>
      </w:pPr>
      <w:r>
        <w:rPr>
          <w:rFonts w:ascii="Consolas" w:hAnsi="Consolas"/>
          <w:color w:val="1E232A"/>
          <w:sz w:val="14"/>
        </w:rPr>
        <w:t>"""Evaluate reduced RNA QAOA under ideal and depolarizing noise models."""</w:t>
        <w:br/>
        <w:br/>
        <w:t>from __future__ import annotations</w:t>
        <w:br/>
        <w:br/>
        <w:t>import csv</w:t>
        <w:br/>
        <w:t>import time</w:t>
        <w:br/>
        <w:t>from pathlib import Path</w:t>
        <w:br/>
        <w:br/>
        <w:t>import numpy as np</w:t>
        <w:br/>
        <w:t>import RNA</w:t>
        <w:br/>
        <w:t>from qiskit.transpiler.preset_passmanagers import generate_preset_pass_manager</w:t>
        <w:br/>
        <w:t>from qiskit_aer import AerSimulator</w:t>
        <w:br/>
        <w:t>from qiskit_aer.noise import NoiseModel, depolarizing_error</w:t>
        <w:br/>
        <w:t>from qiskit_aer.primitives import SamplerV2</w:t>
        <w:br/>
        <w:t>from qiskit_optimization import QuadraticProgram</w:t>
        <w:br/>
        <w:t>from qiskit_optimization.algorithms import MinimumEigenOptimizer</w:t>
        <w:br/>
        <w:t>from qiskit_optimization.minimum_eigensolvers import NumPyMinimumEigensolver, QAOA</w:t>
        <w:br/>
        <w:t>from qiskit_optimization.optimizers import COBYLA</w:t>
        <w:br/>
        <w:t>from qiskit_optimization.utils import algorithm_globals</w:t>
        <w:br/>
        <w:br/>
        <w:t>SEQUENCE = "GGGAAACCC"</w:t>
        <w:br/>
        <w:t>PAIR_ENERGIES = {"GC": -3.0, "CG": -3.0, "AU": -2.0, "UA": -2.0, "GU": -1.0, "UG": -1.0}</w:t>
        <w:br/>
        <w:t>MIN_LOOP_SIZE = 3</w:t>
        <w:br/>
        <w:t>PENALTY = 8.0</w:t>
        <w:br/>
        <w:t>SEEDS = (7, 21, 42)</w:t>
        <w:br/>
        <w:t>SHOTS = 2048</w:t>
        <w:br/>
        <w:t>MAX_ITERATIONS = 150</w:t>
        <w:br/>
        <w:t>ROOT = Path(__file__).resolve().parent</w:t>
        <w:br/>
        <w:t>OUTPUT = ROOT / "results" / "noisy_qaoa_results.csv"</w:t>
        <w:br/>
        <w:t>CONDITIONS = (</w:t>
        <w:br/>
        <w:t xml:space="preserve">    ("ideal", 0.0, 0.0),</w:t>
        <w:br/>
        <w:t xml:space="preserve">    ("low_noise", 0.001, 0.01),</w:t>
        <w:br/>
        <w:t xml:space="preserve">    ("high_noise", 0.005, 0.03),</w:t>
        <w:br/>
        <w:t>)</w:t>
        <w:br/>
        <w:br/>
        <w:br/>
        <w:t>def candidate_pairs() -&gt; list[dict]:</w:t>
        <w:br/>
        <w:t xml:space="preserve">    result = []</w:t>
        <w:br/>
        <w:t xml:space="preserve">    for i in range(len(SEQUENCE)):</w:t>
        <w:br/>
        <w:t xml:space="preserve">        for j in range(i + 1, len(SEQUENCE)):</w:t>
        <w:br/>
        <w:t xml:space="preserve">            pair_type = SEQUENCE[i] + SEQUENCE[j]</w:t>
        <w:br/>
        <w:t xml:space="preserve">            if j - i - 1 &gt;= MIN_LOOP_SIZE and pair_type in PAIR_ENERGIES:</w:t>
        <w:br/>
        <w:t xml:space="preserve">                result.append({"name": f"x_{i + 1}_{j + 1}", "i": i + 1, "j": j + 1, "weight": PAIR_ENERGIES[pair_type]})</w:t>
        <w:br/>
        <w:t xml:space="preserve">    return result</w:t>
        <w:br/>
        <w:br/>
        <w:br/>
        <w:t>def incompatible(a: dict, b: dict) -&gt; bool:</w:t>
        <w:br/>
        <w:t xml:space="preserve">    i, j, k, l = a["i"], a["j"], b["i"], b["j"]</w:t>
        <w:br/>
        <w:t xml:space="preserve">    return bool({i, j} &amp; {k, l}) or i &lt; k &lt; j &lt; l or k &lt; i &lt; l &lt; j</w:t>
        <w:br/>
        <w:br/>
        <w:br/>
        <w:t>def build_problem(items: list[dict]) -&gt; QuadraticProgram:</w:t>
        <w:br/>
        <w:t xml:space="preserve">    problem = QuadraticProgram("noisy_rna_qaoa")</w:t>
        <w:br/>
        <w:t xml:space="preserve">    linear, quadratic = {}, {}</w:t>
        <w:br/>
        <w:t xml:space="preserve">    for item in items:</w:t>
        <w:br/>
        <w:t xml:space="preserve">        problem.binary_var(item["name"])</w:t>
        <w:br/>
        <w:t xml:space="preserve">        linear[item["name"]] = item["weight"]</w:t>
        <w:br/>
        <w:t xml:space="preserve">    for index, first in enumerate(items):</w:t>
        <w:br/>
        <w:t xml:space="preserve">        for second in items[index + 1 :]:</w:t>
        <w:br/>
        <w:t xml:space="preserve">            if incompatible(first, second):</w:t>
        <w:br/>
        <w:t xml:space="preserve">                quadratic[(first["name"], second["name"])] = PENALTY</w:t>
        <w:br/>
        <w:t xml:space="preserve">    problem.minimize(linear=linear, quadratic=quadratic)</w:t>
        <w:br/>
        <w:t xml:space="preserve">    return problem</w:t>
        <w:br/>
        <w:br/>
        <w:br/>
        <w:t>def make_noise_model(one_qubit_error: float, two_qubit_error: float) -&gt; NoiseModel | None:</w:t>
        <w:br/>
        <w:t xml:space="preserve">    if one_qubit_error == 0 and two_qubit_error == 0:</w:t>
        <w:br/>
        <w:t xml:space="preserve">        return None</w:t>
        <w:br/>
        <w:t xml:space="preserve">    model = NoiseModel()</w:t>
        <w:br/>
        <w:t xml:space="preserve">    model.add_all_qubit_quantum_error(depolarizing_error(one_qubit_error, 1), ["sx", "x"])</w:t>
        <w:br/>
        <w:t xml:space="preserve">    model.add_all_qubit_quantum_error(depolarizing_error(two_qubit_error, 2), ["cx"])</w:t>
        <w:br/>
        <w:t xml:space="preserve">    return model</w:t>
        <w:br/>
        <w:br/>
        <w:br/>
        <w:t>def selected_names(result, items: list[dict]) -&gt; list[str]:</w:t>
        <w:br/>
        <w:t xml:space="preserve">    return [item["name"] for bit, item in zip(result.x, items) if bit &gt; 0.5]</w:t>
        <w:br/>
        <w:br/>
        <w:br/>
        <w:t>def structure_from(selected: list[str], items: list[dict]) -&gt; str:</w:t>
        <w:br/>
        <w:t xml:space="preserve">    lookup = {item["name"]: item for item in items}</w:t>
        <w:br/>
        <w:t xml:space="preserve">    structure = ["."] * len(SEQUENCE)</w:t>
        <w:br/>
        <w:t xml:space="preserve">    for name in selected:</w:t>
        <w:br/>
        <w:t xml:space="preserve">        item = lookup[name]</w:t>
        <w:br/>
        <w:t xml:space="preserve">        structure[item["i"] - 1] = "("</w:t>
        <w:br/>
        <w:t xml:space="preserve">        structure[item["j"] - 1] = ")"</w:t>
        <w:br/>
        <w:t xml:space="preserve">    return "".join(structure)</w:t>
        <w:br/>
        <w:br/>
        <w:br/>
        <w:t>def main() -&gt; None:</w:t>
        <w:br/>
        <w:t xml:space="preserve">    items = candidate_pairs()</w:t>
        <w:br/>
        <w:t xml:space="preserve">    problem = build_problem(items)</w:t>
        <w:br/>
        <w:t xml:space="preserve">    exact = MinimumEigenOptimizer(NumPyMinimumEigensolver()).solve(problem)</w:t>
        <w:br/>
        <w:t xml:space="preserve">    exact_selected = selected_names(exact, items)</w:t>
        <w:br/>
        <w:t xml:space="preserve">    exact_objective = float(exact.fval)</w:t>
        <w:br/>
        <w:t xml:space="preserve">    mfe_structure, mfe_energy = RNA.fold(SEQUENCE)</w:t>
        <w:br/>
        <w:t xml:space="preserve">    fold_compound = RNA.fold_compound(SEQUENCE)</w:t>
        <w:br/>
        <w:t xml:space="preserve">    rows = []</w:t>
        <w:br/>
        <w:br/>
        <w:t xml:space="preserve">    for condition, error_1q, error_2q in CONDITIONS:</w:t>
        <w:br/>
        <w:t xml:space="preserve">        noise_model = make_noise_model(error_1q, error_2q)</w:t>
        <w:br/>
        <w:t xml:space="preserve">        backend = AerSimulator(noise_model=noise_model)</w:t>
        <w:br/>
        <w:t xml:space="preserve">        pass_manager = generate_preset_pass_manager(optimization_level=1, backend=backend)</w:t>
        <w:br/>
        <w:t xml:space="preserve">        for seed in SEEDS:</w:t>
        <w:br/>
        <w:t xml:space="preserve">            algorithm_globals.random_seed = seed</w:t>
        <w:br/>
        <w:t xml:space="preserve">            initial_point = np.random.default_rng(seed).uniform(0.0, np.pi, size=2)</w:t>
        <w:br/>
        <w:t xml:space="preserve">            backend_options = {"method": "automatic"}</w:t>
        <w:br/>
        <w:t xml:space="preserve">            if noise_model is not None:</w:t>
        <w:br/>
        <w:t xml:space="preserve">                backend_options["noise_model"] = noise_model</w:t>
        <w:br/>
        <w:t xml:space="preserve">            sampler = SamplerV2(</w:t>
        <w:br/>
        <w:t xml:space="preserve">                default_shots=SHOTS,</w:t>
        <w:br/>
        <w:t xml:space="preserve">                seed=seed,</w:t>
        <w:br/>
        <w:t xml:space="preserve">                options={"backend_options": backend_options},</w:t>
        <w:br/>
        <w:t xml:space="preserve">            )</w:t>
        <w:br/>
        <w:t xml:space="preserve">            qaoa = QAOA(</w:t>
        <w:br/>
        <w:t xml:space="preserve">                sampler=sampler,</w:t>
        <w:br/>
        <w:t xml:space="preserve">                optimizer=COBYLA(maxiter=MAX_ITERATIONS),</w:t>
        <w:br/>
        <w:t xml:space="preserve">                reps=1,</w:t>
        <w:br/>
        <w:t xml:space="preserve">                initial_point=initial_point,</w:t>
        <w:br/>
        <w:t xml:space="preserve">                pass_manager=pass_manager,</w:t>
        <w:br/>
        <w:t xml:space="preserve">            )</w:t>
        <w:br/>
        <w:t xml:space="preserve">            started = time.perf_counter()</w:t>
        <w:br/>
        <w:t xml:space="preserve">            result = MinimumEigenOptimizer(qaoa).solve(problem)</w:t>
        <w:br/>
        <w:t xml:space="preserve">            runtime = time.perf_counter() - started</w:t>
        <w:br/>
        <w:t xml:space="preserve">            selected = selected_names(result, items)</w:t>
        <w:br/>
        <w:t xml:space="preserve">            structure = structure_from(selected, items)</w:t>
        <w:br/>
        <w:t xml:space="preserve">            actual_energy = float(fold_compound.eval_structure(structure))</w:t>
        <w:br/>
        <w:t xml:space="preserve">            matched = set(selected) == set(exact_selected)</w:t>
        <w:br/>
        <w:t xml:space="preserve">            rows.append({</w:t>
        <w:br/>
        <w:t xml:space="preserve">                "condition": condition,</w:t>
        <w:br/>
        <w:t xml:space="preserve">                "seed": seed,</w:t>
        <w:br/>
        <w:t xml:space="preserve">                "shots": SHOTS,</w:t>
        <w:br/>
        <w:t xml:space="preserve">                "one_qubit_error": error_1q,</w:t>
        <w:br/>
        <w:t xml:space="preserve">                "two_qubit_error": error_2q,</w:t>
        <w:br/>
        <w:t xml:space="preserve">                "objective": round(float(result.fval), 3),</w:t>
        <w:br/>
        <w:t xml:space="preserve">                "objective_gap": round(float(result.fval) - exact_objective, 3),</w:t>
        <w:br/>
        <w:t xml:space="preserve">                "structure": structure,</w:t>
        <w:br/>
        <w:t xml:space="preserve">                "vienna_energy_kcal_mol": round(actual_energy, 3),</w:t>
        <w:br/>
        <w:t xml:space="preserve">                "vienna_energy_gap_kcal_mol": round(actual_energy - float(mfe_energy), 3),</w:t>
        <w:br/>
        <w:t xml:space="preserve">                "matched_exact_qubo": matched,</w:t>
        <w:br/>
        <w:t xml:space="preserve">                "runtime_seconds": round(runtime, 3),</w:t>
        <w:br/>
        <w:t xml:space="preserve">            })</w:t>
        <w:br/>
        <w:t xml:space="preserve">            print(</w:t>
        <w:br/>
        <w:t xml:space="preserve">                f"{condition:10s} seed={seed}: objective={result.fval:5.1f}, "</w:t>
        <w:br/>
        <w:t xml:space="preserve">                f"match={matched}, Vienna gap={actual_energy - mfe_energy:4.1f}, runtime={runtime:.2f}s"</w:t>
        <w:br/>
        <w:t xml:space="preserve">            )</w:t>
        <w:br/>
        <w:br/>
        <w:t xml:space="preserve">    OUTPUT.parent.mkdir(exist_ok=True)</w:t>
        <w:br/>
        <w:t xml:space="preserve">    with OUTPUT.open("w", newline="", encoding="utf-8") as handle:</w:t>
        <w:br/>
        <w:t xml:space="preserve">        writer = csv.DictWriter(handle, fieldnames=rows[0].keys())</w:t>
        <w:br/>
        <w:t xml:space="preserve">        writer.writeheader()</w:t>
        <w:br/>
        <w:t xml:space="preserve">        writer.writerows(rows)</w:t>
        <w:br/>
        <w:t xml:space="preserve">    print(f"Reference: {mfe_structure}, {mfe_energy:.2f} kcal/mol")</w:t>
        <w:br/>
        <w:t xml:space="preserve">    print(f"Saved: {OUTPUT}")</w:t>
        <w:br/>
        <w:br/>
        <w:br/>
        <w:t>if __name__ == "__main__":</w:t>
        <w:br/>
        <w:t xml:space="preserve">    main()</w:t>
        <w:br/>
        <w:br/>
        <w:t>"""Evaluate reduced RNA QAOA under ideal and depolarizing noise models."""</w:t>
        <w:br/>
        <w:br/>
        <w:t>from __future__ import annotations</w:t>
        <w:br/>
        <w:br/>
        <w:t>import csv</w:t>
        <w:br/>
        <w:t>import time</w:t>
        <w:br/>
        <w:t>from pathlib import Path</w:t>
        <w:br/>
        <w:br/>
        <w:t>import numpy as np</w:t>
        <w:br/>
        <w:t>import RNA</w:t>
        <w:br/>
        <w:t>from qiskit.transpiler.preset_passmanagers import generate_preset_pass_manager</w:t>
        <w:br/>
        <w:t>from qiskit_aer import AerSimulator</w:t>
        <w:br/>
        <w:t>from qiskit_aer.noise import NoiseModel, depolarizing_error</w:t>
        <w:br/>
        <w:t>from qiskit_aer.primitives import SamplerV2</w:t>
        <w:br/>
        <w:t>from qiskit_optimization import QuadraticProgram</w:t>
        <w:br/>
        <w:t>from qiskit_optimization.algorithms import MinimumEigenOptimizer</w:t>
        <w:br/>
        <w:t>from qiskit_optimization.minimum_eigensolvers import NumPyMinimumEigensolver, QAOA</w:t>
        <w:br/>
        <w:t>from qiskit_optimization.optimizers import COBYLA</w:t>
        <w:br/>
        <w:t>from qiskit_optimization.utils import algorithm_globals</w:t>
        <w:br/>
        <w:br/>
        <w:t>SEQUENCE = "GGGAAACCC"</w:t>
        <w:br/>
        <w:t>PAIR_ENERGIES = {"GC": -3.0, "CG": -3.0, "AU": -2.0, "UA": -2.0, "GU": -1.0, "UG": -1.0}</w:t>
        <w:br/>
        <w:t>MIN_LOOP_SIZE = 3</w:t>
        <w:br/>
        <w:t>PENALTY = 8.0</w:t>
        <w:br/>
        <w:t>SEEDS = (7, 21, 42)</w:t>
        <w:br/>
        <w:t>SHOTS = 2048</w:t>
        <w:br/>
        <w:t>MAX_ITERATIONS = 150</w:t>
        <w:br/>
        <w:t>ROOT = Path(__file__).resolve().parent</w:t>
        <w:br/>
        <w:t>OUTPUT = ROOT / "results" / "noisy_qaoa_results.csv"</w:t>
        <w:br/>
        <w:t>CONDITIONS = (</w:t>
        <w:br/>
        <w:t xml:space="preserve">    ("ideal", 0.0, 0.0),</w:t>
        <w:br/>
        <w:t xml:space="preserve">    ("low_noise", 0.001, 0.01),</w:t>
        <w:br/>
        <w:t xml:space="preserve">    ("high_noise", 0.005, 0.03),</w:t>
        <w:br/>
        <w:t>)</w:t>
        <w:br/>
        <w:br/>
        <w:br/>
        <w:t>def candidate_pairs() -&gt; list[dict]:</w:t>
        <w:br/>
        <w:t xml:space="preserve">    result = []</w:t>
        <w:br/>
        <w:t xml:space="preserve">    for i in range(len(SEQUENCE)):</w:t>
        <w:br/>
        <w:t xml:space="preserve">        for j in range(i + 1, len(SEQUENCE)):</w:t>
        <w:br/>
        <w:t xml:space="preserve">            pair_type = SEQUENCE[i] + SEQUENCE[j]</w:t>
        <w:br/>
        <w:t xml:space="preserve">            if j - i - 1 &gt;= MIN_LOOP_SIZE and pair_type in PAIR_ENERGIES:</w:t>
        <w:br/>
        <w:t xml:space="preserve">                result.append({"name": f"x_{i + 1}_{j + 1}", "i": i + 1, "j": j + 1, "weight": PAIR_ENERGIES[pair_type]})</w:t>
        <w:br/>
        <w:t xml:space="preserve">    return result</w:t>
        <w:br/>
        <w:br/>
        <w:br/>
        <w:t>def incompatible(a: dict, b: dict) -&gt; bool:</w:t>
        <w:br/>
        <w:t xml:space="preserve">    i, j, k, l = a["i"], a["j"], b["i"], b["j"]</w:t>
        <w:br/>
        <w:t xml:space="preserve">    return bool({i, j} &amp; {k, l}) or i &lt; k &lt; j &lt; l or k &lt; i &lt; l &lt; j</w:t>
        <w:br/>
        <w:br/>
        <w:br/>
        <w:t>def build_problem(items: list[dict]) -&gt; QuadraticProgram:</w:t>
        <w:br/>
        <w:t xml:space="preserve">    problem = QuadraticProgram("noisy_rna_qaoa")</w:t>
        <w:br/>
        <w:t xml:space="preserve">    linear, quadratic = {}, {}</w:t>
        <w:br/>
        <w:t xml:space="preserve">    for item in items:</w:t>
        <w:br/>
        <w:t xml:space="preserve">        problem.binary_var(item["name"])</w:t>
        <w:br/>
        <w:t xml:space="preserve">        linear[item["name"]] = item["weight"]</w:t>
        <w:br/>
        <w:t xml:space="preserve">    for index, first in enumerate(items):</w:t>
        <w:br/>
        <w:t xml:space="preserve">        for second in items[index + 1 :]:</w:t>
        <w:br/>
        <w:t xml:space="preserve">            if incompatible(first, second):</w:t>
        <w:br/>
        <w:t xml:space="preserve">                quadratic[(first["name"], second["name"])] = PENALTY</w:t>
        <w:br/>
        <w:t xml:space="preserve">    problem.minimize(linear=linear, quadratic=quadratic)</w:t>
        <w:br/>
        <w:t xml:space="preserve">    return problem</w:t>
        <w:br/>
        <w:br/>
        <w:br/>
        <w:t>def make_noise_model(one_qubit_error: float, two_qubit_error: float) -&gt; NoiseModel | None:</w:t>
        <w:br/>
        <w:t xml:space="preserve">    if one_qubit_error == 0 and two_qubit_error == 0:</w:t>
        <w:br/>
        <w:t xml:space="preserve">        return None</w:t>
        <w:br/>
        <w:t xml:space="preserve">    model = NoiseModel()</w:t>
        <w:br/>
        <w:t xml:space="preserve">    model.add_all_qubit_quantum_error(depolarizing_error(one_qubit_error, 1), ["sx", "x"])</w:t>
        <w:br/>
        <w:t xml:space="preserve">    model.add_all_qubit_quantum_error(depolarizing_error(two_qubit_error, 2), ["cx"])</w:t>
        <w:br/>
        <w:t xml:space="preserve">    return model</w:t>
        <w:br/>
        <w:br/>
        <w:br/>
        <w:t>def selected_names(result, items: list[dict]) -&gt; list[str]:</w:t>
        <w:br/>
        <w:t xml:space="preserve">    return [item["name"] for bit, item in zip(result.x, items) if bit &gt; 0.5]</w:t>
        <w:br/>
        <w:br/>
        <w:br/>
        <w:t>def structure_from(selected: list[str], items: list[dict]) -&gt; str:</w:t>
        <w:br/>
        <w:t xml:space="preserve">    lookup = {item["name"]: item for item in items}</w:t>
        <w:br/>
        <w:t xml:space="preserve">    structure = ["."] * len(SEQUENCE)</w:t>
        <w:br/>
        <w:t xml:space="preserve">    for name in selected:</w:t>
        <w:br/>
        <w:t xml:space="preserve">        item = lookup[name]</w:t>
        <w:br/>
        <w:t xml:space="preserve">        structure[item["i"] - 1] = "("</w:t>
        <w:br/>
        <w:t xml:space="preserve">        structure[item["j"] - 1] = ")"</w:t>
        <w:br/>
        <w:t xml:space="preserve">    return "".join(structure)</w:t>
        <w:br/>
        <w:br/>
        <w:br/>
        <w:t>def main() -&gt; None:</w:t>
        <w:br/>
        <w:t xml:space="preserve">    items = candidate_pairs()</w:t>
        <w:br/>
        <w:t xml:space="preserve">    problem = build_problem(items)</w:t>
        <w:br/>
        <w:t xml:space="preserve">    exact = MinimumEigenOptimizer(NumPyMinimumEigensolver()).solve(problem)</w:t>
        <w:br/>
        <w:t xml:space="preserve">    exact_selected = selected_names(exact, items)</w:t>
        <w:br/>
        <w:t xml:space="preserve">    exact_objective = float(exact.fval)</w:t>
        <w:br/>
        <w:t xml:space="preserve">    mfe_structure, mfe_energy = RNA.fold(SEQUENCE)</w:t>
        <w:br/>
        <w:t xml:space="preserve">    fold_compound = RNA.fold_compound(SEQUENCE)</w:t>
        <w:br/>
        <w:t xml:space="preserve">    rows = []</w:t>
        <w:br/>
        <w:br/>
        <w:t xml:space="preserve">    for condition, error_1q, error_2q in CONDITIONS:</w:t>
        <w:br/>
        <w:t xml:space="preserve">        noise_model = make_noise_model(error_1q, error_2q)</w:t>
        <w:br/>
        <w:t xml:space="preserve">        backend = AerSimulator(noise_model=noise_model)</w:t>
        <w:br/>
        <w:t xml:space="preserve">        pass_manager = generate_preset_pass_manager(optimization_level=1, backend=backend)</w:t>
        <w:br/>
        <w:t xml:space="preserve">        for seed in SEEDS:</w:t>
        <w:br/>
        <w:t xml:space="preserve">            algorithm_globals.random_seed = seed</w:t>
        <w:br/>
        <w:t xml:space="preserve">            initial_point = np.random.default_rng(seed).uniform(0.0, np.pi, size=2)</w:t>
        <w:br/>
        <w:t xml:space="preserve">            backend_options = {"method": "automatic"}</w:t>
        <w:br/>
        <w:t xml:space="preserve">            if noise_model is not None:</w:t>
        <w:br/>
        <w:t xml:space="preserve">                backend_options["noise_model"] = noise_model</w:t>
        <w:br/>
        <w:t xml:space="preserve">            sampler = SamplerV2(</w:t>
        <w:br/>
        <w:t xml:space="preserve">                default_shots=SHOTS,</w:t>
        <w:br/>
        <w:t xml:space="preserve">                seed=seed,</w:t>
        <w:br/>
        <w:t xml:space="preserve">                options={"backend_options": backend_options},</w:t>
        <w:br/>
        <w:t xml:space="preserve">            )</w:t>
        <w:br/>
        <w:t xml:space="preserve">            qaoa = QAOA(</w:t>
        <w:br/>
        <w:t xml:space="preserve">                sampler=sampler,</w:t>
        <w:br/>
        <w:t xml:space="preserve">                optimizer=COBYLA(maxiter=MAX_ITERATIONS),</w:t>
        <w:br/>
        <w:t xml:space="preserve">                reps=1,</w:t>
        <w:br/>
        <w:t xml:space="preserve">                initial_point=initial_point,</w:t>
        <w:br/>
        <w:t xml:space="preserve">                pass_manager=pass_manager,</w:t>
        <w:br/>
        <w:t xml:space="preserve">            )</w:t>
        <w:br/>
        <w:t xml:space="preserve">            started = time.perf_counter()</w:t>
        <w:br/>
        <w:t xml:space="preserve">            result = MinimumEigenOptimizer(qaoa).solve(problem)</w:t>
        <w:br/>
        <w:t xml:space="preserve">            runtime = time.perf_counter() - started</w:t>
        <w:br/>
        <w:t xml:space="preserve">            selected = selected_names(result, items)</w:t>
        <w:br/>
        <w:t xml:space="preserve">            structure = structure_from(selected, items)</w:t>
        <w:br/>
        <w:t xml:space="preserve">            actual_energy = float(fold_compound.eval_structure(structure))</w:t>
        <w:br/>
        <w:t xml:space="preserve">            matched = set(selected) == set(exact_selected)</w:t>
        <w:br/>
        <w:t xml:space="preserve">            rows.append({</w:t>
        <w:br/>
        <w:t xml:space="preserve">                "condition": condition,</w:t>
        <w:br/>
        <w:t xml:space="preserve">                "seed": seed,</w:t>
        <w:br/>
        <w:t xml:space="preserve">                "shots": SHOTS,</w:t>
        <w:br/>
        <w:t xml:space="preserve">                "one_qubit_error": error_1q,</w:t>
        <w:br/>
        <w:t xml:space="preserve">                "two_qubit_error": error_2q,</w:t>
        <w:br/>
        <w:t xml:space="preserve">                "objective": round(float(result.fval), 3),</w:t>
        <w:br/>
        <w:t xml:space="preserve">                "objective_gap": round(float(result.fval) - exact_objective, 3),</w:t>
        <w:br/>
        <w:t xml:space="preserve">                "structure": structure,</w:t>
        <w:br/>
        <w:t xml:space="preserve">                "vienna_energy_kcal_mol": round(actual_energy, 3),</w:t>
        <w:br/>
        <w:t xml:space="preserve">                "vienna_energy_gap_kcal_mol": round(actual_energy - float(mfe_energy), 3),</w:t>
        <w:br/>
        <w:t xml:space="preserve">                "matched_exact_qubo": matched,</w:t>
        <w:br/>
        <w:t xml:space="preserve">                "runtime_seconds": round(runtime, 3),</w:t>
        <w:br/>
        <w:t xml:space="preserve">            })</w:t>
        <w:br/>
        <w:t xml:space="preserve">            print(</w:t>
        <w:br/>
        <w:t xml:space="preserve">                f"{condition:10s} seed={seed}: objective={result.fval:5.1f}, "</w:t>
        <w:br/>
        <w:t xml:space="preserve">                f"match={matched}, Vienna gap={actual_energy - mfe_energy:4.1f}, runtime={runtime:.2f}s"</w:t>
        <w:br/>
        <w:t xml:space="preserve">            )</w:t>
        <w:br/>
        <w:br/>
        <w:t xml:space="preserve">    OUTPUT.parent.mkdir(exist_ok=True)</w:t>
        <w:br/>
        <w:t xml:space="preserve">    with OUTPUT.open("w", newline="", encoding="utf-8") as handle:</w:t>
        <w:br/>
        <w:t xml:space="preserve">        writer = csv.DictWriter(handle, fieldnames=rows[0].keys())</w:t>
        <w:br/>
        <w:t xml:space="preserve">        writer.writeheader()</w:t>
        <w:br/>
        <w:t xml:space="preserve">        writer.writerows(rows)</w:t>
        <w:br/>
        <w:t xml:space="preserve">    print(f"Reference: {mfe_structure}, {mfe_energy:.2f} kcal/mol")</w:t>
        <w:br/>
        <w:t xml:space="preserve">    print(f"Saved: {OUTPUT}")</w:t>
        <w:br/>
        <w:br/>
        <w:br/>
        <w:t>if __name__ == "__main__":</w:t>
        <w:br/>
        <w:t xml:space="preserve">    main()</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26C"/>
        <w:sz w:val="18"/>
      </w:rPr>
      <w:t>WISER x Moderna Quantum Challenge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Quantum-Assisted RNA Secondary Structure Prediction - Project Documentation</dc:title>
  <dc:subject>WISER x Moderna Quantum Challenge 2026</dc:subject>
  <dc:creator>NELLORE RAVI KUMAR</dc:creator>
  <cp:keywords/>
  <dc:description>Generated from the verified project repository and result artifacts.</dc:description>
  <cp:lastModifiedBy/>
  <cp:revision>1</cp:revision>
  <dcterms:created xsi:type="dcterms:W3CDTF">2013-12-23T23:15:00Z</dcterms:created>
  <dcterms:modified xsi:type="dcterms:W3CDTF">2013-12-23T23:15:00Z</dcterms:modified>
  <cp:category/>
</cp:coreProperties>
</file>